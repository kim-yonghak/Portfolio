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8E6B" w14:textId="12ABA6E1" w:rsidR="00286A40" w:rsidRDefault="009C084D" w:rsidP="005737EF">
      <w:pPr>
        <w:pStyle w:val="a8"/>
        <w:pBdr>
          <w:bottom w:val="single" w:sz="8" w:space="8" w:color="E0E0E0"/>
        </w:pBdr>
        <w:shd w:val="clear" w:color="auto" w:fill="FFFFFF"/>
        <w:spacing w:before="120" w:after="0"/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color w:val="1A237E"/>
          <w:sz w:val="33"/>
          <w:lang w:eastAsia="ko-KR"/>
        </w:rPr>
        <w:t>림버스</w:t>
      </w:r>
      <w:proofErr w:type="spellEnd"/>
      <w:r>
        <w:rPr>
          <w:rFonts w:ascii="맑은 고딕" w:eastAsia="맑은 고딕" w:hAnsi="맑은 고딕" w:cs="맑은 고딕" w:hint="eastAsia"/>
          <w:color w:val="1A237E"/>
          <w:sz w:val="33"/>
          <w:lang w:eastAsia="ko-KR"/>
        </w:rPr>
        <w:t xml:space="preserve"> 컴퍼니 </w:t>
      </w:r>
      <w:r>
        <w:rPr>
          <w:rFonts w:ascii="Microsoft YaHei" w:eastAsia="Microsoft YaHei" w:hAnsi="Microsoft YaHei" w:cs="Microsoft YaHei"/>
          <w:color w:val="1A237E"/>
          <w:sz w:val="33"/>
          <w:lang w:eastAsia="ko-KR"/>
        </w:rPr>
        <w:t>QA 관점 게임 분석서</w:t>
      </w:r>
    </w:p>
    <w:tbl>
      <w:tblPr>
        <w:tblStyle w:val="af9"/>
        <w:tblpPr w:leftFromText="142" w:rightFromText="142" w:topFromText="284" w:bottomFromText="284" w:vertAnchor="text" w:tblpXSpec="center" w:tblpY="285"/>
        <w:tblOverlap w:val="never"/>
        <w:tblW w:w="0" w:type="auto"/>
        <w:tblLook w:val="04A0" w:firstRow="1" w:lastRow="0" w:firstColumn="1" w:lastColumn="0" w:noHBand="0" w:noVBand="1"/>
      </w:tblPr>
      <w:tblGrid>
        <w:gridCol w:w="1668"/>
        <w:gridCol w:w="6972"/>
      </w:tblGrid>
      <w:tr w:rsidR="00286A40" w14:paraId="523DA9A1" w14:textId="77777777" w:rsidTr="005737EF">
        <w:tc>
          <w:tcPr>
            <w:tcW w:w="1668" w:type="dxa"/>
          </w:tcPr>
          <w:p w14:paraId="54D7776F" w14:textId="77777777" w:rsidR="00286A40" w:rsidRPr="005737EF" w:rsidRDefault="00000000" w:rsidP="005737EF">
            <w:pPr>
              <w:rPr>
                <w:sz w:val="22"/>
              </w:rPr>
            </w:pPr>
            <w:proofErr w:type="spellStart"/>
            <w:r w:rsidRPr="005737EF">
              <w:rPr>
                <w:rFonts w:eastAsia="맑은 고딕" w:cs="맑은 고딕"/>
                <w:b/>
                <w:color w:val="333333"/>
                <w:sz w:val="22"/>
              </w:rPr>
              <w:t>게임명</w:t>
            </w:r>
            <w:proofErr w:type="spellEnd"/>
          </w:p>
        </w:tc>
        <w:tc>
          <w:tcPr>
            <w:tcW w:w="6972" w:type="dxa"/>
          </w:tcPr>
          <w:p w14:paraId="690DD1FC" w14:textId="77777777" w:rsidR="00286A40" w:rsidRPr="005737EF" w:rsidRDefault="00000000" w:rsidP="005737EF">
            <w:pPr>
              <w:rPr>
                <w:sz w:val="22"/>
              </w:rPr>
            </w:pPr>
            <w:r w:rsidRPr="005737EF">
              <w:rPr>
                <w:rFonts w:eastAsia="맑은 고딕" w:cs="맑은 고딕"/>
                <w:color w:val="333333"/>
                <w:sz w:val="22"/>
              </w:rPr>
              <w:t>림버스 컴퍼니 (Limbus Company)</w:t>
            </w:r>
          </w:p>
        </w:tc>
      </w:tr>
      <w:tr w:rsidR="00286A40" w14:paraId="1865EC17" w14:textId="77777777" w:rsidTr="005737EF">
        <w:tc>
          <w:tcPr>
            <w:tcW w:w="1668" w:type="dxa"/>
          </w:tcPr>
          <w:p w14:paraId="22A173B6" w14:textId="77777777" w:rsidR="00286A40" w:rsidRPr="005737EF" w:rsidRDefault="00000000" w:rsidP="005737EF">
            <w:pPr>
              <w:rPr>
                <w:sz w:val="22"/>
              </w:rPr>
            </w:pPr>
            <w:r w:rsidRPr="005737EF">
              <w:rPr>
                <w:rFonts w:eastAsia="맑은 고딕" w:cs="맑은 고딕"/>
                <w:b/>
                <w:color w:val="333333"/>
                <w:sz w:val="22"/>
              </w:rPr>
              <w:t>플랫폼</w:t>
            </w:r>
          </w:p>
        </w:tc>
        <w:tc>
          <w:tcPr>
            <w:tcW w:w="6972" w:type="dxa"/>
          </w:tcPr>
          <w:p w14:paraId="26E0C803" w14:textId="77777777" w:rsidR="00286A40" w:rsidRPr="005737EF" w:rsidRDefault="00000000" w:rsidP="005737EF">
            <w:pPr>
              <w:rPr>
                <w:sz w:val="22"/>
              </w:rPr>
            </w:pPr>
            <w:proofErr w:type="gramStart"/>
            <w:r w:rsidRPr="005737EF">
              <w:rPr>
                <w:rFonts w:eastAsia="맑은 고딕" w:cs="맑은 고딕"/>
                <w:color w:val="333333"/>
                <w:sz w:val="22"/>
              </w:rPr>
              <w:t>모바일(</w:t>
            </w:r>
            <w:proofErr w:type="gramEnd"/>
            <w:r w:rsidRPr="005737EF">
              <w:rPr>
                <w:rFonts w:eastAsia="맑은 고딕" w:cs="맑은 고딕"/>
                <w:color w:val="333333"/>
                <w:sz w:val="22"/>
              </w:rPr>
              <w:t>Android / iOS), PC(Steam)</w:t>
            </w:r>
          </w:p>
        </w:tc>
      </w:tr>
      <w:tr w:rsidR="00286A40" w14:paraId="7A81FC52" w14:textId="77777777" w:rsidTr="005737EF">
        <w:tc>
          <w:tcPr>
            <w:tcW w:w="1668" w:type="dxa"/>
          </w:tcPr>
          <w:p w14:paraId="191EEF65" w14:textId="77777777" w:rsidR="00286A40" w:rsidRPr="005737EF" w:rsidRDefault="00000000" w:rsidP="005737EF">
            <w:pPr>
              <w:rPr>
                <w:sz w:val="22"/>
              </w:rPr>
            </w:pPr>
            <w:r w:rsidRPr="005737EF">
              <w:rPr>
                <w:rFonts w:eastAsia="맑은 고딕" w:cs="맑은 고딕"/>
                <w:b/>
                <w:color w:val="333333"/>
                <w:sz w:val="22"/>
              </w:rPr>
              <w:t>개발사</w:t>
            </w:r>
          </w:p>
        </w:tc>
        <w:tc>
          <w:tcPr>
            <w:tcW w:w="6972" w:type="dxa"/>
          </w:tcPr>
          <w:p w14:paraId="52D2C2A4" w14:textId="77777777" w:rsidR="00286A40" w:rsidRPr="005737EF" w:rsidRDefault="00000000" w:rsidP="005737EF">
            <w:pPr>
              <w:rPr>
                <w:sz w:val="22"/>
              </w:rPr>
            </w:pPr>
            <w:r w:rsidRPr="005737EF">
              <w:rPr>
                <w:rFonts w:eastAsia="맑은 고딕" w:cs="맑은 고딕"/>
                <w:color w:val="333333"/>
                <w:sz w:val="22"/>
              </w:rPr>
              <w:t>Project Moon</w:t>
            </w:r>
          </w:p>
        </w:tc>
      </w:tr>
      <w:tr w:rsidR="00286A40" w14:paraId="10E1A123" w14:textId="77777777" w:rsidTr="005737EF">
        <w:tc>
          <w:tcPr>
            <w:tcW w:w="1668" w:type="dxa"/>
          </w:tcPr>
          <w:p w14:paraId="67B9C175" w14:textId="77777777" w:rsidR="00286A40" w:rsidRPr="005737EF" w:rsidRDefault="00000000" w:rsidP="005737EF">
            <w:pPr>
              <w:rPr>
                <w:sz w:val="22"/>
              </w:rPr>
            </w:pPr>
            <w:r w:rsidRPr="005737EF">
              <w:rPr>
                <w:rFonts w:eastAsia="맑은 고딕" w:cs="맑은 고딕"/>
                <w:b/>
                <w:color w:val="333333"/>
                <w:sz w:val="22"/>
              </w:rPr>
              <w:t>작성자</w:t>
            </w:r>
          </w:p>
        </w:tc>
        <w:tc>
          <w:tcPr>
            <w:tcW w:w="6972" w:type="dxa"/>
          </w:tcPr>
          <w:p w14:paraId="5C3FA674" w14:textId="77777777" w:rsidR="00286A40" w:rsidRPr="005737EF" w:rsidRDefault="00000000" w:rsidP="005737EF">
            <w:pPr>
              <w:rPr>
                <w:sz w:val="22"/>
              </w:rPr>
            </w:pPr>
            <w:r w:rsidRPr="005737EF">
              <w:rPr>
                <w:rFonts w:eastAsia="맑은 고딕" w:cs="맑은 고딕"/>
                <w:color w:val="333333"/>
                <w:sz w:val="22"/>
              </w:rPr>
              <w:t>김용학</w:t>
            </w:r>
          </w:p>
        </w:tc>
      </w:tr>
      <w:tr w:rsidR="00286A40" w14:paraId="575ED428" w14:textId="77777777" w:rsidTr="005737EF">
        <w:tc>
          <w:tcPr>
            <w:tcW w:w="1668" w:type="dxa"/>
          </w:tcPr>
          <w:p w14:paraId="3AEF6BE5" w14:textId="77777777" w:rsidR="00286A40" w:rsidRPr="005737EF" w:rsidRDefault="00000000" w:rsidP="005737EF">
            <w:pPr>
              <w:rPr>
                <w:sz w:val="22"/>
              </w:rPr>
            </w:pPr>
            <w:r w:rsidRPr="005737EF">
              <w:rPr>
                <w:rFonts w:eastAsia="맑은 고딕" w:cs="맑은 고딕"/>
                <w:b/>
                <w:color w:val="333333"/>
                <w:sz w:val="22"/>
              </w:rPr>
              <w:t>분석 목적</w:t>
            </w:r>
          </w:p>
        </w:tc>
        <w:tc>
          <w:tcPr>
            <w:tcW w:w="6972" w:type="dxa"/>
          </w:tcPr>
          <w:p w14:paraId="0E0B022B" w14:textId="77777777" w:rsidR="00286A40" w:rsidRPr="005737EF" w:rsidRDefault="00000000" w:rsidP="005737EF">
            <w:pPr>
              <w:rPr>
                <w:sz w:val="22"/>
                <w:lang w:eastAsia="ko-KR"/>
              </w:rPr>
            </w:pPr>
            <w:r w:rsidRPr="005737EF">
              <w:rPr>
                <w:rFonts w:eastAsia="맑은 고딕" w:cs="맑은 고딕"/>
                <w:color w:val="333333"/>
                <w:sz w:val="22"/>
                <w:lang w:eastAsia="ko-KR"/>
              </w:rPr>
              <w:t xml:space="preserve">QA 관점에서 </w:t>
            </w:r>
            <w:proofErr w:type="spellStart"/>
            <w:r w:rsidRPr="005737EF">
              <w:rPr>
                <w:rFonts w:eastAsia="맑은 고딕" w:cs="맑은 고딕"/>
                <w:color w:val="333333"/>
                <w:sz w:val="22"/>
                <w:lang w:eastAsia="ko-KR"/>
              </w:rPr>
              <w:t>림버스</w:t>
            </w:r>
            <w:proofErr w:type="spellEnd"/>
            <w:r w:rsidRPr="005737EF">
              <w:rPr>
                <w:rFonts w:eastAsia="맑은 고딕" w:cs="맑은 고딕"/>
                <w:color w:val="333333"/>
                <w:sz w:val="22"/>
                <w:lang w:eastAsia="ko-KR"/>
              </w:rPr>
              <w:t xml:space="preserve"> 컴퍼니의 주요 시스템, 구조적 복잡성, 테스트 난이도 및 개선 포인트를 검토한다.</w:t>
            </w:r>
          </w:p>
        </w:tc>
      </w:tr>
      <w:tr w:rsidR="00286A40" w14:paraId="5568618F" w14:textId="77777777" w:rsidTr="005737EF">
        <w:tc>
          <w:tcPr>
            <w:tcW w:w="1668" w:type="dxa"/>
          </w:tcPr>
          <w:p w14:paraId="6BFDE6A2" w14:textId="77777777" w:rsidR="00286A40" w:rsidRPr="005737EF" w:rsidRDefault="00000000" w:rsidP="005737EF">
            <w:pPr>
              <w:rPr>
                <w:sz w:val="22"/>
              </w:rPr>
            </w:pPr>
            <w:proofErr w:type="spellStart"/>
            <w:r w:rsidRPr="005737EF">
              <w:rPr>
                <w:rFonts w:eastAsia="맑은 고딕" w:cs="맑은 고딕"/>
                <w:b/>
                <w:color w:val="333333"/>
                <w:sz w:val="22"/>
              </w:rPr>
              <w:t>작성일</w:t>
            </w:r>
            <w:proofErr w:type="spellEnd"/>
          </w:p>
        </w:tc>
        <w:tc>
          <w:tcPr>
            <w:tcW w:w="6972" w:type="dxa"/>
          </w:tcPr>
          <w:p w14:paraId="0685C878" w14:textId="77777777" w:rsidR="00286A40" w:rsidRPr="005737EF" w:rsidRDefault="00000000" w:rsidP="005737EF">
            <w:pPr>
              <w:rPr>
                <w:sz w:val="22"/>
              </w:rPr>
            </w:pPr>
            <w:r w:rsidRPr="005737EF">
              <w:rPr>
                <w:rFonts w:eastAsia="맑은 고딕" w:cs="맑은 고딕"/>
                <w:color w:val="333333"/>
                <w:sz w:val="22"/>
              </w:rPr>
              <w:t>2025-10-15</w:t>
            </w:r>
          </w:p>
        </w:tc>
      </w:tr>
    </w:tbl>
    <w:p w14:paraId="20738D1C" w14:textId="62768241" w:rsidR="00286A40" w:rsidRDefault="00000000" w:rsidP="005737EF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</w:pPr>
      <w:proofErr w:type="spellStart"/>
      <w:r w:rsidRPr="005737EF">
        <w:rPr>
          <w:rFonts w:ascii="Microsoft YaHei" w:eastAsia="Microsoft YaHei" w:hAnsi="Microsoft YaHei" w:cs="Microsoft YaHei"/>
          <w:color w:val="283593"/>
        </w:rPr>
        <w:t>게임</w:t>
      </w:r>
      <w:proofErr w:type="spellEnd"/>
      <w:r w:rsidRPr="005737EF">
        <w:rPr>
          <w:rFonts w:ascii="Microsoft YaHei" w:eastAsia="Microsoft YaHei" w:hAnsi="Microsoft YaHei" w:cs="Microsoft YaHei"/>
          <w:color w:val="283593"/>
        </w:rPr>
        <w:t xml:space="preserve"> </w:t>
      </w:r>
      <w:proofErr w:type="spellStart"/>
      <w:r w:rsidRPr="005737EF">
        <w:rPr>
          <w:rFonts w:ascii="Microsoft YaHei" w:eastAsia="Microsoft YaHei" w:hAnsi="Microsoft YaHei" w:cs="Microsoft YaHei"/>
          <w:color w:val="283593"/>
        </w:rPr>
        <w:t>소개</w:t>
      </w:r>
      <w:proofErr w:type="spellEnd"/>
    </w:p>
    <w:p w14:paraId="0BF91CB4" w14:textId="798170F1" w:rsidR="00286A40" w:rsidRDefault="00000000">
      <w:pPr>
        <w:shd w:val="clear" w:color="auto" w:fill="FFFFFF"/>
        <w:spacing w:before="192" w:after="192"/>
        <w:rPr>
          <w:lang w:eastAsia="ko-KR"/>
        </w:rPr>
      </w:pPr>
      <w:proofErr w:type="spellStart"/>
      <w:r>
        <w:rPr>
          <w:rFonts w:eastAsia="맑은 고딕" w:cs="맑은 고딕"/>
          <w:color w:val="424242"/>
          <w:sz w:val="18"/>
          <w:lang w:eastAsia="ko-KR"/>
        </w:rPr>
        <w:t>림버스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컴퍼니는 Project Moon이 개발한 </w:t>
      </w:r>
      <w:proofErr w:type="spellStart"/>
      <w:r>
        <w:rPr>
          <w:rFonts w:eastAsia="맑은 고딕" w:cs="맑은 고딕"/>
          <w:color w:val="424242"/>
          <w:sz w:val="18"/>
          <w:lang w:eastAsia="ko-KR"/>
        </w:rPr>
        <w:t>턴제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전략 RPG로, 독창적인</w:t>
      </w:r>
      <w:r>
        <w:rPr>
          <w:lang w:eastAsia="ko-KR"/>
        </w:rPr>
        <w:t xml:space="preserve"> </w:t>
      </w:r>
      <w:r>
        <w:rPr>
          <w:rFonts w:eastAsia="맑은 고딕" w:cs="맑은 고딕"/>
          <w:b/>
          <w:color w:val="C62828"/>
          <w:sz w:val="18"/>
          <w:lang w:eastAsia="ko-KR"/>
        </w:rPr>
        <w:t>‘</w:t>
      </w:r>
      <w:r w:rsidR="009C084D">
        <w:rPr>
          <w:rFonts w:eastAsia="맑은 고딕" w:cs="맑은 고딕" w:hint="eastAsia"/>
          <w:b/>
          <w:color w:val="C62828"/>
          <w:sz w:val="18"/>
          <w:lang w:eastAsia="ko-KR"/>
        </w:rPr>
        <w:t>인격</w:t>
      </w:r>
      <w:r w:rsidR="009C084D">
        <w:rPr>
          <w:rFonts w:eastAsia="맑은 고딕" w:cs="맑은 고딕"/>
          <w:b/>
          <w:color w:val="C62828"/>
          <w:sz w:val="18"/>
          <w:lang w:eastAsia="ko-KR"/>
        </w:rPr>
        <w:t>’</w:t>
      </w:r>
      <w:r w:rsidR="009C084D">
        <w:rPr>
          <w:rFonts w:eastAsia="맑은 고딕" w:cs="맑은 고딕" w:hint="eastAsia"/>
          <w:b/>
          <w:color w:val="C62828"/>
          <w:sz w:val="18"/>
          <w:lang w:eastAsia="ko-KR"/>
        </w:rPr>
        <w:t xml:space="preserve"> </w:t>
      </w:r>
      <w:r>
        <w:rPr>
          <w:rFonts w:eastAsia="맑은 고딕" w:cs="맑은 고딕"/>
          <w:color w:val="424242"/>
          <w:sz w:val="18"/>
          <w:lang w:eastAsia="ko-KR"/>
        </w:rPr>
        <w:t>시스템과</w:t>
      </w:r>
      <w:r>
        <w:rPr>
          <w:lang w:eastAsia="ko-KR"/>
        </w:rPr>
        <w:t xml:space="preserve"> </w:t>
      </w:r>
      <w:r w:rsidR="009C084D">
        <w:rPr>
          <w:rFonts w:eastAsia="맑은 고딕" w:hint="eastAsia"/>
          <w:lang w:eastAsia="ko-KR"/>
        </w:rPr>
        <w:t>'</w:t>
      </w:r>
      <w:r>
        <w:rPr>
          <w:rFonts w:eastAsia="맑은 고딕" w:cs="맑은 고딕"/>
          <w:b/>
          <w:color w:val="C62828"/>
          <w:sz w:val="18"/>
          <w:lang w:eastAsia="ko-KR"/>
        </w:rPr>
        <w:t>E.G.O</w:t>
      </w:r>
      <w:r w:rsidR="009C084D">
        <w:rPr>
          <w:rFonts w:eastAsia="맑은 고딕" w:cs="맑은 고딕"/>
          <w:b/>
          <w:color w:val="C62828"/>
          <w:sz w:val="18"/>
          <w:lang w:eastAsia="ko-KR"/>
        </w:rPr>
        <w:t>’</w:t>
      </w:r>
      <w:r>
        <w:rPr>
          <w:lang w:eastAsia="ko-KR"/>
        </w:rPr>
        <w:t xml:space="preserve"> </w:t>
      </w:r>
      <w:r w:rsidR="009C084D">
        <w:rPr>
          <w:rFonts w:eastAsia="맑은 고딕" w:cs="맑은 고딕" w:hint="eastAsia"/>
          <w:color w:val="424242"/>
          <w:sz w:val="18"/>
          <w:lang w:eastAsia="ko-KR"/>
        </w:rPr>
        <w:t xml:space="preserve">스킬 </w:t>
      </w:r>
      <w:r>
        <w:rPr>
          <w:rFonts w:eastAsia="맑은 고딕" w:cs="맑은 고딕"/>
          <w:color w:val="424242"/>
          <w:sz w:val="18"/>
          <w:lang w:eastAsia="ko-KR"/>
        </w:rPr>
        <w:t xml:space="preserve">메커니즘을 중심으로 전투가 전개된다. 유저는 각기 다른 ‘인격’(캐릭터)을 조합하여 </w:t>
      </w:r>
      <w:proofErr w:type="spellStart"/>
      <w:r>
        <w:rPr>
          <w:rFonts w:eastAsia="맑은 고딕" w:cs="맑은 고딕"/>
          <w:color w:val="424242"/>
          <w:sz w:val="18"/>
          <w:lang w:eastAsia="ko-KR"/>
        </w:rPr>
        <w:t>덱을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구성하고, 코인을 활용한 확률 기반 전투와 </w:t>
      </w:r>
      <w:r w:rsidR="009C084D">
        <w:rPr>
          <w:rFonts w:eastAsia="맑은 고딕" w:cs="맑은 고딕" w:hint="eastAsia"/>
          <w:color w:val="424242"/>
          <w:sz w:val="18"/>
          <w:lang w:eastAsia="ko-KR"/>
        </w:rPr>
        <w:t>공명</w:t>
      </w:r>
      <w:r>
        <w:rPr>
          <w:rFonts w:eastAsia="맑은 고딕" w:cs="맑은 고딕"/>
          <w:color w:val="424242"/>
          <w:sz w:val="18"/>
          <w:lang w:eastAsia="ko-KR"/>
        </w:rPr>
        <w:t xml:space="preserve"> 시스템을 통해 적과 교전한다.</w:t>
      </w:r>
    </w:p>
    <w:p w14:paraId="6ECEDB56" w14:textId="0907B8AA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color w:val="424242"/>
          <w:sz w:val="18"/>
          <w:lang w:eastAsia="ko-KR"/>
        </w:rPr>
        <w:t xml:space="preserve">본 게임은 독특한 서사 기반 세계관, 예술적 연출, 그리고 전투 계산의 복잡도를 특징으로 한다. </w:t>
      </w:r>
      <w:r w:rsidR="009C084D">
        <w:rPr>
          <w:rFonts w:eastAsia="맑은 고딕" w:cs="맑은 고딕" w:hint="eastAsia"/>
          <w:color w:val="424242"/>
          <w:sz w:val="18"/>
          <w:lang w:eastAsia="ko-KR"/>
        </w:rPr>
        <w:t xml:space="preserve">특히 </w:t>
      </w:r>
      <w:proofErr w:type="spellStart"/>
      <w:r w:rsidR="009C084D">
        <w:rPr>
          <w:rFonts w:eastAsia="맑은 고딕" w:cs="맑은 고딕" w:hint="eastAsia"/>
          <w:color w:val="424242"/>
          <w:sz w:val="18"/>
          <w:lang w:eastAsia="ko-KR"/>
        </w:rPr>
        <w:t>림버스</w:t>
      </w:r>
      <w:proofErr w:type="spellEnd"/>
      <w:r w:rsidR="009C084D">
        <w:rPr>
          <w:rFonts w:eastAsia="맑은 고딕" w:cs="맑은 고딕" w:hint="eastAsia"/>
          <w:color w:val="424242"/>
          <w:sz w:val="18"/>
          <w:lang w:eastAsia="ko-KR"/>
        </w:rPr>
        <w:t xml:space="preserve"> 컴퍼니 특유의 전투 구조가 </w:t>
      </w:r>
      <w:r>
        <w:rPr>
          <w:rFonts w:eastAsia="맑은 고딕" w:cs="맑은 고딕"/>
          <w:color w:val="424242"/>
          <w:sz w:val="18"/>
          <w:lang w:eastAsia="ko-KR"/>
        </w:rPr>
        <w:t>QA 업무 관점에서 테스트 복잡성을 크게 높이는 구조적 원인으로 작용한다.</w:t>
      </w:r>
      <w:r w:rsidR="004350C7">
        <w:rPr>
          <w:rFonts w:eastAsia="맑은 고딕" w:cs="맑은 고딕"/>
          <w:color w:val="424242"/>
          <w:sz w:val="18"/>
          <w:lang w:eastAsia="ko-KR"/>
        </w:rPr>
        <w:br/>
      </w:r>
    </w:p>
    <w:p w14:paraId="10C16A0E" w14:textId="27380378" w:rsidR="00286A40" w:rsidRDefault="00000000" w:rsidP="009C084D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t>플레이 경</w:t>
      </w:r>
      <w:r w:rsidR="001C7399">
        <w:rPr>
          <w:rFonts w:ascii="맑은 고딕" w:eastAsia="맑은 고딕" w:hAnsi="맑은 고딕" w:cs="맑은 고딕" w:hint="eastAsia"/>
          <w:color w:val="283593"/>
          <w:lang w:eastAsia="ko-KR"/>
        </w:rPr>
        <w:t xml:space="preserve">력 </w:t>
      </w:r>
      <w:r>
        <w:rPr>
          <w:rFonts w:ascii="Microsoft YaHei" w:eastAsia="Microsoft YaHei" w:hAnsi="Microsoft YaHei" w:cs="Microsoft YaHei"/>
          <w:color w:val="283593"/>
          <w:lang w:eastAsia="ko-KR"/>
        </w:rPr>
        <w:t>요약</w:t>
      </w:r>
    </w:p>
    <w:p w14:paraId="670E5FA5" w14:textId="284F1648" w:rsidR="00286A40" w:rsidRDefault="00DA381D">
      <w:pPr>
        <w:shd w:val="clear" w:color="auto" w:fill="FFFFFF"/>
        <w:spacing w:before="192" w:after="192"/>
        <w:rPr>
          <w:lang w:eastAsia="ko-KR"/>
        </w:rPr>
      </w:pPr>
      <w:r w:rsidRPr="00DA381D">
        <w:rPr>
          <w:rFonts w:eastAsia="맑은 고딕" w:cs="맑은 고딕"/>
          <w:noProof/>
          <w:color w:val="424242"/>
          <w:sz w:val="18"/>
          <w:lang w:eastAsia="ko-KR"/>
        </w:rPr>
        <w:drawing>
          <wp:inline distT="0" distB="0" distL="0" distR="0" wp14:anchorId="7D169EFF" wp14:editId="5F73759C">
            <wp:extent cx="4448796" cy="2381582"/>
            <wp:effectExtent l="0" t="0" r="9525" b="0"/>
            <wp:docPr id="1438642906" name="그림 1" descr="텍스트, 스크린샷, PC 게임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2906" name="그림 1" descr="텍스트, 스크린샷, PC 게임, 만화 영화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맑은 고딕" w:cs="맑은 고딕"/>
          <w:color w:val="424242"/>
          <w:sz w:val="18"/>
          <w:lang w:eastAsia="ko-KR"/>
        </w:rPr>
        <w:br/>
        <w:t xml:space="preserve">분석자는 </w:t>
      </w:r>
      <w:proofErr w:type="spellStart"/>
      <w:r>
        <w:rPr>
          <w:rFonts w:eastAsia="맑은 고딕" w:cs="맑은 고딕"/>
          <w:color w:val="424242"/>
          <w:sz w:val="18"/>
          <w:lang w:eastAsia="ko-KR"/>
        </w:rPr>
        <w:t>림버스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컴퍼니를 출시 초기부터 </w:t>
      </w:r>
      <w:r w:rsidR="009C084D">
        <w:rPr>
          <w:rFonts w:eastAsia="맑은 고딕" w:cs="맑은 고딕" w:hint="eastAsia"/>
          <w:color w:val="424242"/>
          <w:sz w:val="18"/>
          <w:lang w:eastAsia="ko-KR"/>
        </w:rPr>
        <w:t>3</w:t>
      </w:r>
      <w:r>
        <w:rPr>
          <w:rFonts w:eastAsia="맑은 고딕" w:cs="맑은 고딕"/>
          <w:color w:val="424242"/>
          <w:sz w:val="18"/>
          <w:lang w:eastAsia="ko-KR"/>
        </w:rPr>
        <w:t>년 이상</w:t>
      </w:r>
      <w:r w:rsidR="009C084D">
        <w:rPr>
          <w:rFonts w:eastAsia="맑은 고딕" w:cs="맑은 고딕" w:hint="eastAsia"/>
          <w:color w:val="424242"/>
          <w:sz w:val="18"/>
          <w:lang w:eastAsia="ko-KR"/>
        </w:rPr>
        <w:t>(플레이 타임 3000시간 이상)</w:t>
      </w:r>
      <w:r>
        <w:rPr>
          <w:rFonts w:eastAsia="맑은 고딕" w:cs="맑은 고딕"/>
          <w:color w:val="424242"/>
          <w:sz w:val="18"/>
          <w:lang w:eastAsia="ko-KR"/>
        </w:rPr>
        <w:t xml:space="preserve"> 플레이하였으며,</w:t>
      </w:r>
      <w:r w:rsidR="009C084D">
        <w:rPr>
          <w:rFonts w:eastAsia="맑은 고딕" w:cs="맑은 고딕" w:hint="eastAsia"/>
          <w:color w:val="424242"/>
          <w:sz w:val="18"/>
          <w:lang w:eastAsia="ko-KR"/>
        </w:rPr>
        <w:t xml:space="preserve"> </w:t>
      </w:r>
      <w:r>
        <w:rPr>
          <w:rFonts w:eastAsia="맑은 고딕" w:cs="맑은 고딕"/>
          <w:color w:val="424242"/>
          <w:sz w:val="18"/>
          <w:lang w:eastAsia="ko-KR"/>
        </w:rPr>
        <w:t>메인 스토리, 이벤트, 거울 던전, 캐릭터 육성 등 대부분의 콘텐츠를 심층적으로 경험하였다. 특히, 거울 던전</w:t>
      </w:r>
      <w:r w:rsidR="009C084D">
        <w:rPr>
          <w:rFonts w:eastAsia="맑은 고딕" w:cs="맑은 고딕" w:hint="eastAsia"/>
          <w:color w:val="424242"/>
          <w:sz w:val="18"/>
          <w:lang w:eastAsia="ko-KR"/>
        </w:rPr>
        <w:t xml:space="preserve">과 거울 굴절 철도와 같은 컨텐츠를 </w:t>
      </w:r>
      <w:proofErr w:type="spellStart"/>
      <w:r w:rsidR="009C084D">
        <w:rPr>
          <w:rFonts w:eastAsia="맑은 고딕" w:cs="맑은 고딕" w:hint="eastAsia"/>
          <w:color w:val="424242"/>
          <w:sz w:val="18"/>
          <w:lang w:eastAsia="ko-KR"/>
        </w:rPr>
        <w:t>여러번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반복 클리어하며 각 </w:t>
      </w:r>
      <w:proofErr w:type="spellStart"/>
      <w:r>
        <w:rPr>
          <w:rFonts w:eastAsia="맑은 고딕" w:cs="맑은 고딕"/>
          <w:color w:val="424242"/>
          <w:sz w:val="18"/>
          <w:lang w:eastAsia="ko-KR"/>
        </w:rPr>
        <w:t>기프트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>, 인격 시너지, 전투 시스템에 대한 내부 구조를 충분히 체험하였다.</w:t>
      </w:r>
    </w:p>
    <w:p w14:paraId="2D781E80" w14:textId="09A17608" w:rsidR="00286A40" w:rsidRDefault="00000000">
      <w:pPr>
        <w:shd w:val="clear" w:color="auto" w:fill="FFFFFF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>
        <w:rPr>
          <w:rFonts w:eastAsia="맑은 고딕" w:cs="맑은 고딕"/>
          <w:color w:val="424242"/>
          <w:sz w:val="18"/>
          <w:lang w:eastAsia="ko-KR"/>
        </w:rPr>
        <w:lastRenderedPageBreak/>
        <w:t>이러한 경험을 기반으로, QA 입장에서 시스템적 위험 요인과 개선이 필요한 영역을 식별</w:t>
      </w:r>
      <w:r w:rsidR="005737EF">
        <w:rPr>
          <w:rFonts w:eastAsia="맑은 고딕" w:cs="맑은 고딕" w:hint="eastAsia"/>
          <w:color w:val="424242"/>
          <w:sz w:val="18"/>
          <w:lang w:eastAsia="ko-KR"/>
        </w:rPr>
        <w:t>해보았다.</w:t>
      </w:r>
    </w:p>
    <w:p w14:paraId="4EB0E3F1" w14:textId="04B635EA" w:rsidR="00E153B8" w:rsidRPr="00E153B8" w:rsidRDefault="00E153B8">
      <w:pPr>
        <w:shd w:val="clear" w:color="auto" w:fill="FFFFFF"/>
        <w:spacing w:before="192" w:after="192"/>
        <w:rPr>
          <w:rFonts w:eastAsia="맑은 고딕"/>
          <w:color w:val="262626" w:themeColor="text1" w:themeTint="D9"/>
          <w:sz w:val="18"/>
          <w:szCs w:val="24"/>
          <w:lang w:eastAsia="ko-KR"/>
        </w:rPr>
      </w:pPr>
      <w:r>
        <w:rPr>
          <w:rFonts w:eastAsia="맑은 고딕" w:hint="eastAsia"/>
          <w:color w:val="262626" w:themeColor="text1" w:themeTint="D9"/>
          <w:sz w:val="18"/>
          <w:szCs w:val="24"/>
          <w:lang w:eastAsia="ko-KR"/>
        </w:rPr>
        <w:t xml:space="preserve">단 </w:t>
      </w:r>
      <w:r w:rsidRPr="00E153B8">
        <w:rPr>
          <w:rFonts w:eastAsia="맑은 고딕"/>
          <w:color w:val="262626" w:themeColor="text1" w:themeTint="D9"/>
          <w:sz w:val="18"/>
          <w:szCs w:val="24"/>
          <w:lang w:eastAsia="ko-KR"/>
        </w:rPr>
        <w:t>본 문서는 ‘플레이어+QA’ 외부 관점의 분석이며, 실제 빌드/내부 로그/개발 문서에는 접근하지 않고 공개 버전 플레이와 사용자 경험, 관찰 가능한 현상에 근거</w:t>
      </w:r>
      <w:r>
        <w:rPr>
          <w:rFonts w:eastAsia="맑은 고딕" w:hint="eastAsia"/>
          <w:color w:val="262626" w:themeColor="text1" w:themeTint="D9"/>
          <w:sz w:val="18"/>
          <w:szCs w:val="24"/>
          <w:lang w:eastAsia="ko-KR"/>
        </w:rPr>
        <w:t>하여 작성하였다</w:t>
      </w:r>
      <w:r w:rsidRPr="00E153B8">
        <w:rPr>
          <w:rFonts w:eastAsia="맑은 고딕"/>
          <w:color w:val="262626" w:themeColor="text1" w:themeTint="D9"/>
          <w:sz w:val="18"/>
          <w:szCs w:val="24"/>
          <w:lang w:eastAsia="ko-KR"/>
        </w:rPr>
        <w:t>.</w:t>
      </w:r>
      <w:r>
        <w:rPr>
          <w:rFonts w:eastAsia="맑은 고딕"/>
          <w:color w:val="262626" w:themeColor="text1" w:themeTint="D9"/>
          <w:sz w:val="18"/>
          <w:szCs w:val="24"/>
          <w:lang w:eastAsia="ko-KR"/>
        </w:rPr>
        <w:br/>
      </w:r>
    </w:p>
    <w:p w14:paraId="7436DB01" w14:textId="02F1AF8A" w:rsidR="00286A40" w:rsidRDefault="00000000" w:rsidP="009C084D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t>장르 및 UI 관점에서의 QA 특징</w:t>
      </w:r>
    </w:p>
    <w:p w14:paraId="777CB2A4" w14:textId="77777777" w:rsidR="00286A40" w:rsidRDefault="00000000">
      <w:pPr>
        <w:pStyle w:val="21"/>
        <w:shd w:val="clear" w:color="auto" w:fill="FFFFFF"/>
        <w:spacing w:before="120" w:after="40" w:line="474" w:lineRule="exact"/>
        <w:ind w:left="150"/>
      </w:pPr>
      <w:r>
        <w:rPr>
          <w:rFonts w:ascii="Microsoft YaHei" w:eastAsia="Microsoft YaHei" w:hAnsi="Microsoft YaHei" w:cs="Microsoft YaHei"/>
          <w:color w:val="3949AB"/>
          <w:sz w:val="21"/>
        </w:rPr>
        <w:t xml:space="preserve">(1)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턴제</w:t>
      </w:r>
      <w:proofErr w:type="spellEnd"/>
      <w:r>
        <w:rPr>
          <w:rFonts w:ascii="Microsoft YaHei" w:eastAsia="Microsoft YaHei" w:hAnsi="Microsoft YaHei" w:cs="Microsoft YaHei"/>
          <w:color w:val="3949AB"/>
          <w:sz w:val="21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전략</w:t>
      </w:r>
      <w:proofErr w:type="spellEnd"/>
      <w:r>
        <w:rPr>
          <w:rFonts w:ascii="Microsoft YaHei" w:eastAsia="Microsoft YaHei" w:hAnsi="Microsoft YaHei" w:cs="Microsoft YaHei"/>
          <w:color w:val="3949AB"/>
          <w:sz w:val="21"/>
        </w:rPr>
        <w:t xml:space="preserve"> RPG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특성</w:t>
      </w:r>
      <w:proofErr w:type="spellEnd"/>
    </w:p>
    <w:p w14:paraId="16AFF742" w14:textId="77777777" w:rsidR="009C084D" w:rsidRDefault="009C084D" w:rsidP="009C084D">
      <w:pPr>
        <w:pStyle w:val="a0"/>
        <w:rPr>
          <w:rFonts w:ascii="맑은 고딕" w:eastAsia="맑은 고딕" w:hAnsi="맑은 고딕" w:cs="맑은 고딕"/>
          <w:color w:val="333333"/>
          <w:sz w:val="18"/>
          <w:lang w:eastAsia="ko-KR"/>
        </w:rPr>
      </w:pPr>
      <w:proofErr w:type="spellStart"/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>림버스</w:t>
      </w:r>
      <w:proofErr w:type="spellEnd"/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컴퍼니 전투 시스템에는 여러 상태 전이 로직이 포함되어 있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다</w:t>
      </w:r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>,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</w:t>
      </w:r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예를 들어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흐트러짐</w:t>
      </w:r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상태, 버프/</w:t>
      </w:r>
      <w:proofErr w:type="spellStart"/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>디버프</w:t>
      </w:r>
      <w:proofErr w:type="spellEnd"/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상태,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에고 침식 </w:t>
      </w:r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>상태 등이 조건에 따라 전이된다.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</w:t>
      </w:r>
    </w:p>
    <w:p w14:paraId="4E02A104" w14:textId="0EE15216" w:rsidR="009C084D" w:rsidRDefault="009C084D" w:rsidP="009C084D">
      <w:pPr>
        <w:pStyle w:val="a0"/>
        <w:rPr>
          <w:rFonts w:ascii="맑은 고딕" w:eastAsia="맑은 고딕" w:hAnsi="맑은 고딕" w:cs="맑은 고딕"/>
          <w:color w:val="333333"/>
          <w:sz w:val="18"/>
          <w:lang w:eastAsia="ko-KR"/>
        </w:rPr>
      </w:pPr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>이러한 상태 전이들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이 </w:t>
      </w:r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부분적으로 상태 기계적 요소를 띠고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있어 </w:t>
      </w:r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>"</w:t>
      </w:r>
      <w:r w:rsidR="005737EF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행동</w:t>
      </w:r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순서", "버프/</w:t>
      </w:r>
      <w:proofErr w:type="spellStart"/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>디버프</w:t>
      </w:r>
      <w:proofErr w:type="spellEnd"/>
      <w:r w:rsidRP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발동 타이밍" 등 시간적 순서에 따른 정확성 검증이 매우 중요하다</w:t>
      </w:r>
    </w:p>
    <w:p w14:paraId="38400710" w14:textId="0B3D2AA6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전투 로직이 속도 계산, 코인 확률, </w:t>
      </w:r>
      <w:r w:rsidR="009C084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공명 상태, 보유 </w:t>
      </w:r>
      <w:proofErr w:type="spellStart"/>
      <w:r w:rsidR="009C084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기프트</w:t>
      </w:r>
      <w:proofErr w:type="spellEnd"/>
      <w:r w:rsidR="009C084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체크, 서포트 패시브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등 다층적으로 구성되어 있어, 테스트 케이스의 수가 기하급수적으로 증가하는 경향을 보인다.</w:t>
      </w:r>
    </w:p>
    <w:p w14:paraId="0B5BB766" w14:textId="133AFF0E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따라서 QA 관점에서는 개별 기능 테스트를 넘어, 다양한 요소의 조합을 체계적으로 검증하는</w:t>
      </w:r>
      <w:r w:rsidR="005737EF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</w:t>
      </w:r>
      <w:r w:rsidR="00A6247B"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조합 테스트(Combination Testing)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설계가 필수적이다.</w:t>
      </w:r>
    </w:p>
    <w:p w14:paraId="58977B93" w14:textId="77777777" w:rsidR="00286A40" w:rsidRDefault="00000000">
      <w:pPr>
        <w:pStyle w:val="21"/>
        <w:shd w:val="clear" w:color="auto" w:fill="FFFFFF"/>
        <w:spacing w:before="120" w:after="40" w:line="474" w:lineRule="exact"/>
        <w:ind w:left="150"/>
        <w:rPr>
          <w:lang w:eastAsia="ko-KR"/>
        </w:rPr>
      </w:pPr>
      <w:r>
        <w:rPr>
          <w:rFonts w:ascii="Microsoft YaHei" w:eastAsia="Microsoft YaHei" w:hAnsi="Microsoft YaHei" w:cs="Microsoft YaHei"/>
          <w:color w:val="3949AB"/>
          <w:sz w:val="21"/>
          <w:lang w:eastAsia="ko-KR"/>
        </w:rPr>
        <w:t>(2) UI 구조에 따른 QA 포인트</w:t>
      </w:r>
    </w:p>
    <w:p w14:paraId="466CA718" w14:textId="446F91C6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UI가 정보 전달의 직관성을 저해하는 요인으로 작용한다.</w:t>
      </w:r>
    </w:p>
    <w:p w14:paraId="515324C0" w14:textId="6E01A481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가독성 부족으로 인해 터치 오류, 피드백 지연과 같은 버그가 </w:t>
      </w:r>
      <w:r w:rsidR="009C084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자주 발생하며 </w:t>
      </w:r>
      <w:r w:rsidR="009C084D">
        <w:rPr>
          <w:rFonts w:ascii="맑은 고딕" w:eastAsia="맑은 고딕" w:hAnsi="맑은 고딕" w:cs="맑은 고딕"/>
          <w:color w:val="333333"/>
          <w:sz w:val="18"/>
          <w:lang w:eastAsia="ko-KR"/>
        </w:rPr>
        <w:t>UX(사용자 경험) 관련</w:t>
      </w:r>
      <w:r w:rsidR="009C084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</w:t>
      </w:r>
      <w:r w:rsidR="005737EF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정보 </w:t>
      </w:r>
      <w:r w:rsidR="009C084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전달력 및 편의성 또한 떨어지는 편이다.</w:t>
      </w:r>
    </w:p>
    <w:p w14:paraId="7DB5BC34" w14:textId="53BF28BB" w:rsidR="00286A40" w:rsidRPr="004350C7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QA 단계에서는 단순 시각적 검증을 넘어,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입력 반응 시간(Input Latency)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UI 전환 후 상태 유지 여부</w:t>
      </w:r>
      <w:r w:rsidR="00A6247B">
        <w:rPr>
          <w:rFonts w:ascii="맑은 고딕" w:eastAsia="맑은 고딕" w:hAnsi="맑은 고딕" w:cs="맑은 고딕" w:hint="eastAsia"/>
          <w:b/>
          <w:color w:val="C62828"/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등 기능적 측면의 정밀 검증</w:t>
      </w:r>
      <w:r w:rsidR="006739B1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또한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요구된다.</w:t>
      </w:r>
    </w:p>
    <w:p w14:paraId="40587A99" w14:textId="77777777" w:rsidR="004350C7" w:rsidRDefault="004350C7" w:rsidP="004350C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hint="eastAsia"/>
          <w:lang w:eastAsia="ko-KR"/>
        </w:rPr>
      </w:pPr>
    </w:p>
    <w:p w14:paraId="40020AA8" w14:textId="497F2779" w:rsidR="00286A40" w:rsidRDefault="00000000" w:rsidP="006739B1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t>복잡한 게임 구조가 QA에 미치는 영향</w:t>
      </w:r>
    </w:p>
    <w:p w14:paraId="295F9AEF" w14:textId="77777777" w:rsidR="00286A40" w:rsidRDefault="00000000">
      <w:pPr>
        <w:shd w:val="clear" w:color="auto" w:fill="FFFFFF"/>
        <w:spacing w:before="192" w:after="192"/>
        <w:rPr>
          <w:lang w:eastAsia="ko-KR"/>
        </w:rPr>
      </w:pPr>
      <w:proofErr w:type="spellStart"/>
      <w:r>
        <w:rPr>
          <w:rFonts w:eastAsia="맑은 고딕" w:cs="맑은 고딕"/>
          <w:color w:val="424242"/>
          <w:sz w:val="18"/>
          <w:lang w:eastAsia="ko-KR"/>
        </w:rPr>
        <w:t>림버스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컴퍼니는 시스템적으로 다음과 같은 복잡도를 내포하고 있다.</w:t>
      </w:r>
    </w:p>
    <w:p w14:paraId="53C79CBD" w14:textId="6ECFAE63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전투 단계별 로직: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속도 계산 → 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외부 요인 계산(공명, </w:t>
      </w:r>
      <w:proofErr w:type="spellStart"/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기프트</w:t>
      </w:r>
      <w:proofErr w:type="spellEnd"/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, 서포트 패시브)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→ 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합 </w:t>
      </w:r>
      <w:r w:rsidR="00A6247B">
        <w:rPr>
          <w:rFonts w:ascii="맑은 고딕" w:eastAsia="맑은 고딕" w:hAnsi="맑은 고딕" w:cs="맑은 고딕"/>
          <w:color w:val="333333"/>
          <w:sz w:val="18"/>
          <w:lang w:eastAsia="ko-KR"/>
        </w:rPr>
        <w:t>→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코인 결과 → 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적 공격 </w:t>
      </w:r>
      <w:r w:rsidR="00A6247B">
        <w:rPr>
          <w:rFonts w:ascii="맑은 고딕" w:eastAsia="맑은 고딕" w:hAnsi="맑은 고딕" w:cs="맑은 고딕"/>
          <w:color w:val="333333"/>
          <w:sz w:val="18"/>
          <w:lang w:eastAsia="ko-KR"/>
        </w:rPr>
        <w:t>→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데미지 반영 순으로 이어지는 순차 처리 로직.</w:t>
      </w:r>
    </w:p>
    <w:p w14:paraId="2BD4D74D" w14:textId="7DDDC08A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인격별 스킬/키워드/패시브 발동 순서: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다수 인격의 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서포트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패시브와 스킬 효과가 동시에 발동될 때의 우선순위 문제.</w:t>
      </w:r>
    </w:p>
    <w:p w14:paraId="1F547A3E" w14:textId="3498293C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상태 이상 중첩 및 우선순위 처리:</w:t>
      </w:r>
      <w:r>
        <w:rPr>
          <w:lang w:eastAsia="ko-KR"/>
        </w:rPr>
        <w:t xml:space="preserve"> 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캐릭터 상태(침식, 흐트러짐), 버프, </w:t>
      </w:r>
      <w:proofErr w:type="spellStart"/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디버프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등</w:t>
      </w:r>
      <w:proofErr w:type="spellEnd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다양한 상태 이상의 중첩 규칙과 상호작용 처리.</w:t>
      </w:r>
    </w:p>
    <w:p w14:paraId="06E26B21" w14:textId="5FA0B427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color w:val="424242"/>
          <w:sz w:val="18"/>
          <w:lang w:eastAsia="ko-KR"/>
        </w:rPr>
        <w:t>이러한 다층적 로직은 QA 테스트가 단순 시나리오 기반이 아닌,</w:t>
      </w:r>
      <w:r>
        <w:rPr>
          <w:lang w:eastAsia="ko-KR"/>
        </w:rPr>
        <w:t xml:space="preserve"> </w:t>
      </w:r>
      <w:r>
        <w:rPr>
          <w:rFonts w:eastAsia="맑은 고딕" w:cs="맑은 고딕"/>
          <w:b/>
          <w:color w:val="C62828"/>
          <w:sz w:val="18"/>
          <w:lang w:eastAsia="ko-KR"/>
        </w:rPr>
        <w:t>“조합 테스트(Combination Testing)”</w:t>
      </w:r>
      <w:r>
        <w:rPr>
          <w:lang w:eastAsia="ko-KR"/>
        </w:rPr>
        <w:t xml:space="preserve"> </w:t>
      </w:r>
      <w:r>
        <w:rPr>
          <w:rFonts w:eastAsia="맑은 고딕" w:cs="맑은 고딕"/>
          <w:color w:val="424242"/>
          <w:sz w:val="18"/>
          <w:lang w:eastAsia="ko-KR"/>
        </w:rPr>
        <w:t>또는</w:t>
      </w:r>
      <w:r>
        <w:rPr>
          <w:lang w:eastAsia="ko-KR"/>
        </w:rPr>
        <w:t xml:space="preserve"> </w:t>
      </w:r>
      <w:r>
        <w:rPr>
          <w:rFonts w:eastAsia="맑은 고딕" w:cs="맑은 고딕"/>
          <w:b/>
          <w:color w:val="C62828"/>
          <w:sz w:val="18"/>
          <w:lang w:eastAsia="ko-KR"/>
        </w:rPr>
        <w:t>“상태 전이 기반(State Transition)”</w:t>
      </w:r>
      <w:r>
        <w:rPr>
          <w:lang w:eastAsia="ko-KR"/>
        </w:rPr>
        <w:t xml:space="preserve"> </w:t>
      </w:r>
      <w:r>
        <w:rPr>
          <w:rFonts w:eastAsia="맑은 고딕" w:cs="맑은 고딕"/>
          <w:color w:val="424242"/>
          <w:sz w:val="18"/>
          <w:lang w:eastAsia="ko-KR"/>
        </w:rPr>
        <w:t xml:space="preserve">접근으로 설계되어야 함을 의미한다. 즉, </w:t>
      </w:r>
      <w:r w:rsidR="00F80AD6" w:rsidRPr="00F80AD6">
        <w:rPr>
          <w:rFonts w:eastAsia="맑은 고딕" w:cs="맑은 고딕"/>
          <w:color w:val="424242"/>
          <w:sz w:val="18"/>
          <w:lang w:eastAsia="ko-KR"/>
        </w:rPr>
        <w:t xml:space="preserve">본 프로젝트에서는 다층적인 로직 구조로 인해, QA 과정에서 단일 기능보다 기능 간 상호작용 테스트를 중점적으로 </w:t>
      </w:r>
      <w:r w:rsidR="00F80AD6" w:rsidRPr="00F80AD6">
        <w:rPr>
          <w:rFonts w:eastAsia="맑은 고딕" w:cs="맑은 고딕" w:hint="eastAsia"/>
          <w:color w:val="424242"/>
          <w:sz w:val="18"/>
          <w:lang w:eastAsia="ko-KR"/>
        </w:rPr>
        <w:t>수행</w:t>
      </w:r>
      <w:r w:rsidR="00F80AD6">
        <w:rPr>
          <w:rFonts w:eastAsia="맑은 고딕" w:cs="맑은 고딕" w:hint="eastAsia"/>
          <w:color w:val="424242"/>
          <w:sz w:val="18"/>
          <w:lang w:eastAsia="ko-KR"/>
        </w:rPr>
        <w:t>해야 한다.</w:t>
      </w:r>
      <w:r w:rsidR="004350C7">
        <w:rPr>
          <w:rFonts w:eastAsia="맑은 고딕" w:cs="맑은 고딕"/>
          <w:color w:val="424242"/>
          <w:sz w:val="18"/>
          <w:lang w:eastAsia="ko-KR"/>
        </w:rPr>
        <w:br/>
      </w:r>
    </w:p>
    <w:p w14:paraId="373472DB" w14:textId="45782EDB" w:rsidR="00286A40" w:rsidRDefault="00000000" w:rsidP="00A6247B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lastRenderedPageBreak/>
        <w:t>거울 던전(</w:t>
      </w:r>
      <w:r w:rsidR="00A6247B">
        <w:rPr>
          <w:rFonts w:ascii="Microsoft YaHei" w:eastAsia="맑은 고딕" w:hAnsi="Microsoft YaHei" w:cs="Microsoft YaHei" w:hint="eastAsia"/>
          <w:color w:val="283593"/>
          <w:lang w:eastAsia="ko-KR"/>
        </w:rPr>
        <w:t xml:space="preserve">E.G.O </w:t>
      </w:r>
      <w:proofErr w:type="spellStart"/>
      <w:r w:rsidR="00A6247B">
        <w:rPr>
          <w:rFonts w:ascii="Microsoft YaHei" w:eastAsia="맑은 고딕" w:hAnsi="Microsoft YaHei" w:cs="Microsoft YaHei" w:hint="eastAsia"/>
          <w:color w:val="283593"/>
          <w:lang w:eastAsia="ko-KR"/>
        </w:rPr>
        <w:t>기프트</w:t>
      </w:r>
      <w:proofErr w:type="spellEnd"/>
      <w:r>
        <w:rPr>
          <w:rFonts w:ascii="Microsoft YaHei" w:eastAsia="Microsoft YaHei" w:hAnsi="Microsoft YaHei" w:cs="Microsoft YaHei"/>
          <w:color w:val="283593"/>
          <w:lang w:eastAsia="ko-KR"/>
        </w:rPr>
        <w:t xml:space="preserve"> 시스템)의 QA 난이도</w:t>
      </w:r>
    </w:p>
    <w:p w14:paraId="7227194B" w14:textId="77777777" w:rsidR="00286A40" w:rsidRDefault="00000000">
      <w:pPr>
        <w:shd w:val="clear" w:color="auto" w:fill="FFFFFF"/>
        <w:spacing w:before="192" w:after="192"/>
        <w:rPr>
          <w:lang w:eastAsia="ko-KR"/>
        </w:rPr>
      </w:pPr>
      <w:proofErr w:type="spellStart"/>
      <w:r>
        <w:rPr>
          <w:rFonts w:eastAsia="맑은 고딕" w:cs="맑은 고딕"/>
          <w:color w:val="424242"/>
          <w:sz w:val="18"/>
          <w:lang w:eastAsia="ko-KR"/>
        </w:rPr>
        <w:t>림버스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컴퍼니의 핵심 로그라이크 콘텐츠인 거울 던전은 매번 랜덤하게 </w:t>
      </w:r>
      <w:proofErr w:type="spellStart"/>
      <w:r>
        <w:rPr>
          <w:rFonts w:eastAsia="맑은 고딕" w:cs="맑은 고딕"/>
          <w:color w:val="424242"/>
          <w:sz w:val="18"/>
          <w:lang w:eastAsia="ko-KR"/>
        </w:rPr>
        <w:t>기프트를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획득하는 구조이다. 각 </w:t>
      </w:r>
      <w:proofErr w:type="spellStart"/>
      <w:r>
        <w:rPr>
          <w:rFonts w:eastAsia="맑은 고딕" w:cs="맑은 고딕"/>
          <w:color w:val="424242"/>
          <w:sz w:val="18"/>
          <w:lang w:eastAsia="ko-KR"/>
        </w:rPr>
        <w:t>기프트의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효과, 발동 조건, 발동 순서, 중첩 규칙이 모두 달라 테스트 케이스의 관리가 매우 어렵다.</w:t>
      </w:r>
    </w:p>
    <w:p w14:paraId="61023500" w14:textId="68FAC841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b/>
          <w:color w:val="C62828"/>
          <w:sz w:val="18"/>
          <w:lang w:eastAsia="ko-KR"/>
        </w:rPr>
        <w:t>예시:</w:t>
      </w:r>
      <w:r>
        <w:rPr>
          <w:lang w:eastAsia="ko-KR"/>
        </w:rPr>
        <w:t xml:space="preserve"> </w:t>
      </w:r>
      <w:r w:rsidR="00A006FF" w:rsidRPr="00A006FF">
        <w:rPr>
          <w:rFonts w:eastAsia="맑은 고딕" w:cs="맑은 고딕"/>
          <w:color w:val="424242"/>
          <w:sz w:val="18"/>
          <w:lang w:eastAsia="ko-KR"/>
        </w:rPr>
        <w:t xml:space="preserve">‘전투 시작 시 출혈 2 부여’와 ‘출혈 상태 적 공격 시 위력 증가’ </w:t>
      </w:r>
      <w:proofErr w:type="spellStart"/>
      <w:r w:rsidR="00A006FF" w:rsidRPr="00A006FF">
        <w:rPr>
          <w:rFonts w:eastAsia="맑은 고딕" w:cs="맑은 고딕"/>
          <w:color w:val="424242"/>
          <w:sz w:val="18"/>
          <w:lang w:eastAsia="ko-KR"/>
        </w:rPr>
        <w:t>기프트를</w:t>
      </w:r>
      <w:proofErr w:type="spellEnd"/>
      <w:r w:rsidR="00A006FF" w:rsidRPr="00A006FF">
        <w:rPr>
          <w:rFonts w:eastAsia="맑은 고딕" w:cs="맑은 고딕"/>
          <w:color w:val="424242"/>
          <w:sz w:val="18"/>
          <w:lang w:eastAsia="ko-KR"/>
        </w:rPr>
        <w:t xml:space="preserve"> 함께 보유할 경우, </w:t>
      </w:r>
      <w:r w:rsidR="00DA381D" w:rsidRPr="00DA381D">
        <w:rPr>
          <w:rFonts w:eastAsia="맑은 고딕" w:cs="맑은 고딕"/>
          <w:color w:val="424242"/>
          <w:sz w:val="18"/>
          <w:lang w:eastAsia="ko-KR"/>
        </w:rPr>
        <w:t>두 효과의 적용·평가 타이밍(전투 시작/공격 판정 전후)에 따라 결과 차이가 발생할 수 있음</w:t>
      </w:r>
      <w:r w:rsidR="00DA381D">
        <w:rPr>
          <w:rFonts w:eastAsia="맑은 고딕" w:cs="맑은 고딕" w:hint="eastAsia"/>
          <w:color w:val="424242"/>
          <w:sz w:val="18"/>
          <w:lang w:eastAsia="ko-KR"/>
        </w:rPr>
        <w:t>.</w:t>
      </w:r>
    </w:p>
    <w:p w14:paraId="2CB82A6D" w14:textId="77777777" w:rsidR="00286A40" w:rsidRDefault="00000000">
      <w:pPr>
        <w:pStyle w:val="21"/>
        <w:shd w:val="clear" w:color="auto" w:fill="FFFFFF"/>
        <w:spacing w:before="120" w:after="40" w:line="474" w:lineRule="exact"/>
        <w:ind w:left="150"/>
      </w:pPr>
      <w:r>
        <w:rPr>
          <w:rFonts w:ascii="Microsoft YaHei" w:eastAsia="Microsoft YaHei" w:hAnsi="Microsoft YaHei" w:cs="Microsoft YaHei"/>
          <w:color w:val="3949AB"/>
          <w:sz w:val="21"/>
        </w:rPr>
        <w:t xml:space="preserve">QA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포인트</w:t>
      </w:r>
      <w:proofErr w:type="spellEnd"/>
    </w:p>
    <w:p w14:paraId="304060E1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proofErr w:type="spellStart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기프트별</w:t>
      </w:r>
      <w:proofErr w:type="spellEnd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효과 적용의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우선순위 검증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.</w:t>
      </w:r>
    </w:p>
    <w:p w14:paraId="30D163F1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특정 조건에서만 중첩 가능한 조합 식별 및 테스트.</w:t>
      </w:r>
    </w:p>
    <w:p w14:paraId="6BF3E3F9" w14:textId="6856A45E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효과 발동 조건의 누락 확인.</w:t>
      </w:r>
    </w:p>
    <w:p w14:paraId="067DB5FB" w14:textId="1B24A83B" w:rsidR="00286A40" w:rsidRDefault="00000000">
      <w:pPr>
        <w:pStyle w:val="21"/>
        <w:shd w:val="clear" w:color="auto" w:fill="FFFFFF"/>
        <w:spacing w:before="120" w:after="40" w:line="474" w:lineRule="exact"/>
        <w:ind w:left="150"/>
        <w:rPr>
          <w:lang w:eastAsia="ko-KR"/>
        </w:rPr>
      </w:pPr>
      <w:r>
        <w:rPr>
          <w:rFonts w:ascii="Microsoft YaHei" w:eastAsia="Microsoft YaHei" w:hAnsi="Microsoft YaHei" w:cs="Microsoft YaHei"/>
          <w:color w:val="3949AB"/>
          <w:sz w:val="21"/>
          <w:lang w:eastAsia="ko-KR"/>
        </w:rPr>
        <w:t>자동화 제안</w:t>
      </w:r>
    </w:p>
    <w:p w14:paraId="1FBB0EAA" w14:textId="6B73D535" w:rsidR="00286A40" w:rsidRDefault="00CA37AB">
      <w:pPr>
        <w:shd w:val="clear" w:color="auto" w:fill="FFFFFF"/>
        <w:spacing w:before="192" w:after="192"/>
        <w:rPr>
          <w:lang w:eastAsia="ko-KR"/>
        </w:rPr>
      </w:pPr>
      <w:r w:rsidRPr="00CA37AB">
        <w:rPr>
          <w:rFonts w:eastAsia="맑은 고딕" w:cs="맑은 고딕"/>
          <w:color w:val="424242"/>
          <w:sz w:val="18"/>
          <w:lang w:eastAsia="ko-KR"/>
        </w:rPr>
        <w:t xml:space="preserve">E.G.O </w:t>
      </w:r>
      <w:proofErr w:type="spellStart"/>
      <w:r w:rsidRPr="00CA37AB">
        <w:rPr>
          <w:rFonts w:eastAsia="맑은 고딕" w:cs="맑은 고딕"/>
          <w:color w:val="424242"/>
          <w:sz w:val="18"/>
          <w:lang w:eastAsia="ko-KR"/>
        </w:rPr>
        <w:t>기프트의</w:t>
      </w:r>
      <w:proofErr w:type="spellEnd"/>
      <w:r w:rsidRPr="00CA37AB">
        <w:rPr>
          <w:rFonts w:eastAsia="맑은 고딕" w:cs="맑은 고딕"/>
          <w:color w:val="424242"/>
          <w:sz w:val="18"/>
          <w:lang w:eastAsia="ko-KR"/>
        </w:rPr>
        <w:t xml:space="preserve"> 효과 우선순위나 발동 누락은 완전 자동 검증이 어렵지만, Python 기반 보조 스크립트를 통해 반복 전투 중 로그·UI 데이터를 자동 수집함으로써 검증 효율을 높일 수 있다. (예: 동일 조합을 다</w:t>
      </w:r>
      <w:r w:rsidR="00DA381D">
        <w:rPr>
          <w:rFonts w:eastAsia="맑은 고딕" w:cs="맑은 고딕" w:hint="eastAsia"/>
          <w:color w:val="424242"/>
          <w:sz w:val="18"/>
          <w:lang w:eastAsia="ko-KR"/>
        </w:rPr>
        <w:t xml:space="preserve"> </w:t>
      </w:r>
      <w:r w:rsidRPr="00CA37AB">
        <w:rPr>
          <w:rFonts w:eastAsia="맑은 고딕" w:cs="맑은 고딕"/>
          <w:color w:val="424242"/>
          <w:sz w:val="18"/>
          <w:lang w:eastAsia="ko-KR"/>
        </w:rPr>
        <w:t>회 실행해</w:t>
      </w:r>
      <w:r w:rsidR="00032550">
        <w:rPr>
          <w:rFonts w:eastAsia="맑은 고딕" w:cs="맑은 고딕" w:hint="eastAsia"/>
          <w:color w:val="424242"/>
          <w:sz w:val="18"/>
          <w:lang w:eastAsia="ko-KR"/>
        </w:rPr>
        <w:t xml:space="preserve"> 각 상황별</w:t>
      </w:r>
      <w:r w:rsidRPr="00CA37AB">
        <w:rPr>
          <w:rFonts w:eastAsia="맑은 고딕" w:cs="맑은 고딕"/>
          <w:color w:val="424242"/>
          <w:sz w:val="18"/>
          <w:lang w:eastAsia="ko-KR"/>
        </w:rPr>
        <w:t xml:space="preserve"> 효과 발동 여부를 로그 형태로 기록하거나, 전투 후 결과 화면의 수치 변화를 자동 캡처·비교하여 우선순위 적용 오류를 탐지</w:t>
      </w:r>
      <w:r>
        <w:rPr>
          <w:rFonts w:eastAsia="맑은 고딕" w:cs="맑은 고딕"/>
          <w:color w:val="424242"/>
          <w:sz w:val="18"/>
          <w:lang w:eastAsia="ko-KR"/>
        </w:rPr>
        <w:t>)</w:t>
      </w:r>
      <w:r w:rsidR="004350C7">
        <w:rPr>
          <w:rFonts w:eastAsia="맑은 고딕" w:cs="맑은 고딕"/>
          <w:color w:val="424242"/>
          <w:sz w:val="18"/>
          <w:lang w:eastAsia="ko-KR"/>
        </w:rPr>
        <w:br/>
      </w:r>
    </w:p>
    <w:p w14:paraId="662E573D" w14:textId="389494FD" w:rsidR="00286A40" w:rsidRDefault="00000000" w:rsidP="00A6247B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t>캐릭터, 키워드, 적 데이터 관리의 QA 포인트</w:t>
      </w:r>
    </w:p>
    <w:p w14:paraId="1AD5A3F1" w14:textId="77777777" w:rsidR="00286A40" w:rsidRDefault="00000000">
      <w:pPr>
        <w:shd w:val="clear" w:color="auto" w:fill="FFFFFF"/>
        <w:spacing w:before="192" w:after="192"/>
        <w:rPr>
          <w:lang w:eastAsia="ko-KR"/>
        </w:rPr>
      </w:pPr>
      <w:proofErr w:type="spellStart"/>
      <w:r>
        <w:rPr>
          <w:rFonts w:eastAsia="맑은 고딕" w:cs="맑은 고딕"/>
          <w:color w:val="424242"/>
          <w:sz w:val="18"/>
          <w:lang w:eastAsia="ko-KR"/>
        </w:rPr>
        <w:t>림버스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컴퍼니에는 다수의 인격(캐릭터)과 각각의 고유 키워드, 패시브, 상호 시너지가 존재한다. 또한, 각 인격은 특정 </w:t>
      </w:r>
      <w:proofErr w:type="spellStart"/>
      <w:r>
        <w:rPr>
          <w:rFonts w:eastAsia="맑은 고딕" w:cs="맑은 고딕"/>
          <w:color w:val="424242"/>
          <w:sz w:val="18"/>
          <w:lang w:eastAsia="ko-KR"/>
        </w:rPr>
        <w:t>기프트나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적과의 상호작용을 가질 수 있어, 이 모든 데이터를 정형화된 구조로 관리해야 테스트 효율을 극대화할 수 있다.</w:t>
      </w:r>
    </w:p>
    <w:p w14:paraId="10FF13CB" w14:textId="77777777" w:rsidR="00286A40" w:rsidRDefault="00000000">
      <w:pPr>
        <w:pStyle w:val="21"/>
        <w:shd w:val="clear" w:color="auto" w:fill="FFFFFF"/>
        <w:spacing w:before="120" w:after="40" w:line="474" w:lineRule="exact"/>
        <w:ind w:left="150"/>
      </w:pPr>
      <w:r>
        <w:rPr>
          <w:rFonts w:ascii="Microsoft YaHei" w:eastAsia="Microsoft YaHei" w:hAnsi="Microsoft YaHei" w:cs="Microsoft YaHei"/>
          <w:color w:val="3949AB"/>
          <w:sz w:val="21"/>
        </w:rPr>
        <w:t xml:space="preserve">QA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관점</w:t>
      </w:r>
      <w:proofErr w:type="spellEnd"/>
      <w:r>
        <w:rPr>
          <w:rFonts w:ascii="Microsoft YaHei" w:eastAsia="Microsoft YaHei" w:hAnsi="Microsoft YaHei" w:cs="Microsoft YaHei"/>
          <w:color w:val="3949AB"/>
          <w:sz w:val="21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포인트</w:t>
      </w:r>
      <w:proofErr w:type="spellEnd"/>
    </w:p>
    <w:p w14:paraId="24A711EA" w14:textId="3C32D59F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캐릭터-키워드</w:t>
      </w:r>
      <w:r w:rsidR="00A6247B">
        <w:rPr>
          <w:rFonts w:ascii="맑은 고딕" w:eastAsia="맑은 고딕" w:hAnsi="맑은 고딕" w:cs="맑은 고딕" w:hint="eastAsia"/>
          <w:b/>
          <w:color w:val="C62828"/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관계 매트릭스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를 구축하여 상호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작용을 체계적으로 관리.</w:t>
      </w:r>
    </w:p>
    <w:p w14:paraId="3866F634" w14:textId="66FB56FF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신규 인격 출시 시, 기존 인격 및 콘텐츠와의 조합에서 문제가 발생하지 않는지 확인하는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Regression Test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수행.</w:t>
      </w:r>
    </w:p>
    <w:p w14:paraId="61000B92" w14:textId="506C2189" w:rsidR="00286A40" w:rsidRDefault="0003255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E.G.O </w:t>
      </w:r>
      <w:proofErr w:type="spellStart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기프트와</w:t>
      </w:r>
      <w:proofErr w:type="spellEnd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특정 </w:t>
      </w:r>
      <w:r w:rsidR="00CA37A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인격</w:t>
      </w:r>
      <w:r w:rsidR="00A6247B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및 적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데이터 간의 종속성 및 상호작용을 명확히 확인.</w:t>
      </w:r>
    </w:p>
    <w:p w14:paraId="59C8C258" w14:textId="5AC59A44" w:rsidR="00286A40" w:rsidRPr="004350C7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효율적인 테스트를 위해 내부 QA용 데이터베이스 구축을 적극적으로 고려해야 한다.</w:t>
      </w:r>
    </w:p>
    <w:p w14:paraId="6FAE25CE" w14:textId="77777777" w:rsidR="004350C7" w:rsidRDefault="004350C7" w:rsidP="004350C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hint="eastAsia"/>
          <w:lang w:eastAsia="ko-KR"/>
        </w:rPr>
      </w:pPr>
    </w:p>
    <w:p w14:paraId="05D48FCD" w14:textId="02DC529C" w:rsidR="00286A40" w:rsidRDefault="00000000" w:rsidP="00CA37AB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t>성능 이슈(Quality &amp; Optimization)</w:t>
      </w:r>
    </w:p>
    <w:p w14:paraId="469D592E" w14:textId="77777777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color w:val="424242"/>
          <w:sz w:val="18"/>
          <w:lang w:eastAsia="ko-KR"/>
        </w:rPr>
        <w:t>모바일 버전에서 대표적으로 보고된 성능 문제는 다음과 같다.</w:t>
      </w:r>
    </w:p>
    <w:p w14:paraId="1D730BE9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장시간 플레이 시 발생하는 프레임 저하 현상.</w:t>
      </w:r>
    </w:p>
    <w:p w14:paraId="619CA716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과열(발열) 및 배터리 소모 과다 문제.</w:t>
      </w:r>
    </w:p>
    <w:p w14:paraId="406B5EAF" w14:textId="3CDC8B52" w:rsidR="00DA381D" w:rsidRPr="00DA381D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로딩 중 애플리케이션이 강제 종료되거나 멈추는 현상</w:t>
      </w:r>
      <w:r w:rsidR="00DA381D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.</w:t>
      </w:r>
    </w:p>
    <w:p w14:paraId="51C2CEBC" w14:textId="721C25A1" w:rsidR="00286A40" w:rsidRPr="00E153B8" w:rsidRDefault="00286A40" w:rsidP="00DA381D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hint="eastAsia"/>
          <w:lang w:eastAsia="ko-K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920"/>
        <w:gridCol w:w="3834"/>
      </w:tblGrid>
      <w:tr w:rsidR="00E153B8" w:rsidRPr="00E153B8" w14:paraId="17DAEE16" w14:textId="77777777" w:rsidTr="00DA3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65AAC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>주제</w:t>
            </w:r>
          </w:p>
        </w:tc>
        <w:tc>
          <w:tcPr>
            <w:tcW w:w="0" w:type="auto"/>
            <w:vAlign w:val="center"/>
            <w:hideMark/>
          </w:tcPr>
          <w:p w14:paraId="6381710B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 xml:space="preserve">QA </w:t>
            </w:r>
            <w:r w:rsidRPr="00E153B8">
              <w:rPr>
                <w:rFonts w:ascii="맑은 고딕" w:eastAsia="맑은 고딕" w:hAnsi="맑은 고딕" w:cs="맑은 고딕" w:hint="eastAsia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>관점</w:t>
            </w:r>
            <w:r w:rsidRPr="00E153B8"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>주요</w:t>
            </w:r>
            <w:r w:rsidRPr="00E153B8"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>관찰</w:t>
            </w:r>
            <w:r w:rsidRPr="00E153B8"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 xml:space="preserve"> (Observed)</w:t>
            </w:r>
          </w:p>
        </w:tc>
        <w:tc>
          <w:tcPr>
            <w:tcW w:w="0" w:type="auto"/>
            <w:vAlign w:val="center"/>
            <w:hideMark/>
          </w:tcPr>
          <w:p w14:paraId="77DA96DF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>개선</w:t>
            </w:r>
            <w:r w:rsidRPr="00E153B8"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>시사점</w:t>
            </w:r>
            <w:r w:rsidRPr="00E153B8">
              <w:rPr>
                <w:rFonts w:ascii="맑은 고딕" w:eastAsia="맑은 고딕" w:hAnsi="맑은 고딕"/>
                <w:b/>
                <w:bCs/>
                <w:color w:val="262626" w:themeColor="text1" w:themeTint="D9"/>
                <w:sz w:val="18"/>
                <w:szCs w:val="24"/>
                <w:lang w:eastAsia="ko-KR"/>
              </w:rPr>
              <w:t xml:space="preserve"> (Implications)</w:t>
            </w:r>
          </w:p>
        </w:tc>
      </w:tr>
      <w:tr w:rsidR="00E153B8" w:rsidRPr="00E153B8" w14:paraId="47188496" w14:textId="77777777" w:rsidTr="00DA3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8C3F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성능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로그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>/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프레임</w:t>
            </w:r>
          </w:p>
        </w:tc>
        <w:tc>
          <w:tcPr>
            <w:tcW w:w="0" w:type="auto"/>
            <w:vAlign w:val="center"/>
            <w:hideMark/>
          </w:tcPr>
          <w:p w14:paraId="41CD26F3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장시간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플레이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시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FPS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저하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및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GPU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점유율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상승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경향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관찰</w:t>
            </w:r>
          </w:p>
        </w:tc>
        <w:tc>
          <w:tcPr>
            <w:tcW w:w="0" w:type="auto"/>
            <w:vAlign w:val="center"/>
            <w:hideMark/>
          </w:tcPr>
          <w:p w14:paraId="765C1EDA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리소스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재활용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·GPU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부하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분산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설계가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유효할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것으로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판단</w:t>
            </w:r>
          </w:p>
        </w:tc>
      </w:tr>
      <w:tr w:rsidR="00E153B8" w:rsidRPr="00E153B8" w14:paraId="103330E0" w14:textId="77777777" w:rsidTr="00DA3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3DD8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메모리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>/</w:t>
            </w:r>
            <w:proofErr w:type="spellStart"/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캐싱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848A9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반복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진입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구간에서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점진적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메모리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점유율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증가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관찰</w:t>
            </w:r>
          </w:p>
        </w:tc>
        <w:tc>
          <w:tcPr>
            <w:tcW w:w="0" w:type="auto"/>
            <w:vAlign w:val="center"/>
            <w:hideMark/>
          </w:tcPr>
          <w:p w14:paraId="56582FEB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proofErr w:type="spellStart"/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캐싱</w:t>
            </w:r>
            <w:proofErr w:type="spellEnd"/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정책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>·</w:t>
            </w:r>
            <w:proofErr w:type="spellStart"/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언로드</w:t>
            </w:r>
            <w:proofErr w:type="spellEnd"/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조건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최적화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권고</w:t>
            </w:r>
          </w:p>
        </w:tc>
      </w:tr>
      <w:tr w:rsidR="00E153B8" w:rsidRPr="00E153B8" w14:paraId="7F94C624" w14:textId="77777777" w:rsidTr="00DA3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C770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장시간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안정성</w:t>
            </w:r>
          </w:p>
        </w:tc>
        <w:tc>
          <w:tcPr>
            <w:tcW w:w="0" w:type="auto"/>
            <w:vAlign w:val="center"/>
            <w:hideMark/>
          </w:tcPr>
          <w:p w14:paraId="2E7DC0CC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특정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기기에서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발열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이후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프레임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급락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관찰</w:t>
            </w:r>
          </w:p>
        </w:tc>
        <w:tc>
          <w:tcPr>
            <w:tcW w:w="0" w:type="auto"/>
            <w:vAlign w:val="center"/>
            <w:hideMark/>
          </w:tcPr>
          <w:p w14:paraId="295A12ED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온도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기반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동적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품질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하향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옵션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도입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검토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권고</w:t>
            </w:r>
          </w:p>
        </w:tc>
      </w:tr>
      <w:tr w:rsidR="00E153B8" w:rsidRPr="00E153B8" w14:paraId="6922381B" w14:textId="77777777" w:rsidTr="00DA3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4E30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자동화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가능성</w:t>
            </w:r>
          </w:p>
        </w:tc>
        <w:tc>
          <w:tcPr>
            <w:tcW w:w="0" w:type="auto"/>
            <w:vAlign w:val="center"/>
            <w:hideMark/>
          </w:tcPr>
          <w:p w14:paraId="66FE4BB2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반복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전투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>/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시나리오의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로그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수집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>·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비교는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자동화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적합</w:t>
            </w:r>
          </w:p>
        </w:tc>
        <w:tc>
          <w:tcPr>
            <w:tcW w:w="0" w:type="auto"/>
            <w:vAlign w:val="center"/>
            <w:hideMark/>
          </w:tcPr>
          <w:p w14:paraId="44AAD7B6" w14:textId="77777777" w:rsidR="00E153B8" w:rsidRPr="00E153B8" w:rsidRDefault="00E153B8" w:rsidP="00E153B8">
            <w:pPr>
              <w:pStyle w:val="a0"/>
              <w:numPr>
                <w:ilvl w:val="0"/>
                <w:numId w:val="0"/>
              </w:numPr>
              <w:shd w:val="clear" w:color="auto" w:fill="FFFFFF"/>
              <w:spacing w:after="20"/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</w:pP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간이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자동화로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빌드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간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성능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추이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가시화</w:t>
            </w:r>
            <w:r w:rsidRPr="00E153B8">
              <w:rPr>
                <w:rFonts w:ascii="맑은 고딕" w:eastAsia="맑은 고딕" w:hAnsi="맑은 고딕"/>
                <w:color w:val="262626" w:themeColor="text1" w:themeTint="D9"/>
                <w:sz w:val="18"/>
                <w:szCs w:val="24"/>
                <w:lang w:eastAsia="ko-KR"/>
              </w:rPr>
              <w:t xml:space="preserve"> </w:t>
            </w:r>
            <w:r w:rsidRPr="00E153B8">
              <w:rPr>
                <w:rFonts w:ascii="맑은 고딕" w:eastAsia="맑은 고딕" w:hAnsi="맑은 고딕" w:cs="맑은 고딕" w:hint="eastAsia"/>
                <w:color w:val="262626" w:themeColor="text1" w:themeTint="D9"/>
                <w:sz w:val="18"/>
                <w:szCs w:val="24"/>
                <w:lang w:eastAsia="ko-KR"/>
              </w:rPr>
              <w:t>권고</w:t>
            </w:r>
          </w:p>
        </w:tc>
      </w:tr>
    </w:tbl>
    <w:p w14:paraId="48994E7C" w14:textId="77777777" w:rsidR="004350C7" w:rsidRPr="00DA381D" w:rsidRDefault="004350C7" w:rsidP="004350C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eastAsia="맑은 고딕" w:hint="eastAsia"/>
          <w:lang w:eastAsia="ko-KR"/>
        </w:rPr>
      </w:pPr>
    </w:p>
    <w:p w14:paraId="60196771" w14:textId="33567D48" w:rsidR="00286A40" w:rsidRDefault="00000000" w:rsidP="004350C7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t>반복</w:t>
      </w:r>
      <w:r w:rsidR="004350C7">
        <w:rPr>
          <w:rFonts w:ascii="맑은 고딕" w:eastAsia="맑은 고딕" w:hAnsi="맑은 고딕" w:cs="맑은 고딕" w:hint="eastAsia"/>
          <w:color w:val="283593"/>
          <w:lang w:eastAsia="ko-KR"/>
        </w:rPr>
        <w:t>적인</w:t>
      </w:r>
      <w:r>
        <w:rPr>
          <w:rFonts w:ascii="Microsoft YaHei" w:eastAsia="Microsoft YaHei" w:hAnsi="Microsoft YaHei" w:cs="Microsoft YaHei"/>
          <w:color w:val="283593"/>
          <w:lang w:eastAsia="ko-KR"/>
        </w:rPr>
        <w:t xml:space="preserve"> </w:t>
      </w:r>
      <w:r w:rsidR="004350C7">
        <w:rPr>
          <w:rFonts w:ascii="맑은 고딕" w:eastAsia="맑은 고딕" w:hAnsi="맑은 고딕" w:cs="맑은 고딕" w:hint="eastAsia"/>
          <w:color w:val="283593"/>
          <w:lang w:eastAsia="ko-KR"/>
        </w:rPr>
        <w:t>기본</w:t>
      </w:r>
      <w:r>
        <w:rPr>
          <w:rFonts w:ascii="Microsoft YaHei" w:eastAsia="Microsoft YaHei" w:hAnsi="Microsoft YaHei" w:cs="Microsoft YaHei"/>
          <w:color w:val="283593"/>
          <w:lang w:eastAsia="ko-KR"/>
        </w:rPr>
        <w:t xml:space="preserve"> 기능 점검 (BAT 영역)</w:t>
      </w:r>
    </w:p>
    <w:p w14:paraId="49A244F9" w14:textId="77777777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color w:val="424242"/>
          <w:sz w:val="18"/>
          <w:lang w:eastAsia="ko-KR"/>
        </w:rPr>
        <w:t>주기적인 점검이 필요한 빌드 수용 테스트(Build Acceptance Test) 항목은 다음과 같다.</w:t>
      </w:r>
    </w:p>
    <w:p w14:paraId="713CE603" w14:textId="144FE6DD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proofErr w:type="gramStart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로그인 /</w:t>
      </w:r>
      <w:proofErr w:type="gramEnd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계정 </w:t>
      </w:r>
      <w:proofErr w:type="gramStart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연동 /</w:t>
      </w:r>
      <w:proofErr w:type="gramEnd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재접속</w:t>
      </w:r>
      <w:proofErr w:type="spellEnd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시 데이터 </w:t>
      </w:r>
      <w:r w:rsidR="004350C7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저장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기능.</w:t>
      </w:r>
    </w:p>
    <w:p w14:paraId="4850EDF6" w14:textId="7102C1B1" w:rsidR="00286A40" w:rsidRDefault="004350C7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보유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인격 및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E.G.O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UI의 데이터 표시 이상 여부.</w:t>
      </w:r>
    </w:p>
    <w:p w14:paraId="63C5CD5B" w14:textId="0E7223C7" w:rsidR="00286A40" w:rsidRDefault="004350C7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게임 메인 화면 UI의 이상 동작 여부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.</w:t>
      </w:r>
    </w:p>
    <w:p w14:paraId="366417D7" w14:textId="37001740" w:rsidR="00286A40" w:rsidRPr="004350C7" w:rsidRDefault="004350C7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우편함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, 출석 체크,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BM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팝업 등의 정상 동작 확인.</w:t>
      </w:r>
    </w:p>
    <w:p w14:paraId="2ED9ADBD" w14:textId="18B40FBD" w:rsidR="004350C7" w:rsidRPr="004350C7" w:rsidRDefault="004350C7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일일 미션 및 주간 미션 수행, 미션의 정상적인 클리어 확인.</w:t>
      </w:r>
    </w:p>
    <w:p w14:paraId="179D4AE1" w14:textId="66DD287F" w:rsidR="004350C7" w:rsidRDefault="004350C7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핵심 컨텐츠(스토리, 거울 던전 등) 진입 및 종료 확인</w:t>
      </w:r>
    </w:p>
    <w:p w14:paraId="38F36FA5" w14:textId="77777777" w:rsidR="00286A40" w:rsidRPr="004350C7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푸시 알림 및 이벤트 배너의 정상적인 갱신 여부.</w:t>
      </w:r>
    </w:p>
    <w:p w14:paraId="02C937FE" w14:textId="54917824" w:rsidR="004350C7" w:rsidRDefault="004350C7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인앱</w:t>
      </w:r>
      <w:proofErr w:type="spellEnd"/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 결제 상품 정상적인 결제 진행 확인</w:t>
      </w:r>
    </w:p>
    <w:p w14:paraId="6E0ECCED" w14:textId="2A516275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b/>
          <w:color w:val="C62828"/>
          <w:sz w:val="18"/>
          <w:lang w:eastAsia="ko-KR"/>
        </w:rPr>
        <w:t>QA 주기:</w:t>
      </w:r>
      <w:r>
        <w:rPr>
          <w:lang w:eastAsia="ko-KR"/>
        </w:rPr>
        <w:t xml:space="preserve"> </w:t>
      </w:r>
      <w:r w:rsidR="00A006FF" w:rsidRPr="00A006FF">
        <w:rPr>
          <w:rFonts w:eastAsia="맑은 고딕" w:cs="맑은 고딕"/>
          <w:color w:val="424242"/>
          <w:sz w:val="18"/>
          <w:lang w:eastAsia="ko-KR"/>
        </w:rPr>
        <w:t xml:space="preserve">정기 업데이트 및 </w:t>
      </w:r>
      <w:proofErr w:type="spellStart"/>
      <w:r w:rsidR="00A006FF" w:rsidRPr="00A006FF">
        <w:rPr>
          <w:rFonts w:eastAsia="맑은 고딕" w:cs="맑은 고딕"/>
          <w:color w:val="424242"/>
          <w:sz w:val="18"/>
          <w:lang w:eastAsia="ko-KR"/>
        </w:rPr>
        <w:t>핫픽스</w:t>
      </w:r>
      <w:proofErr w:type="spellEnd"/>
      <w:r w:rsidR="00A006FF" w:rsidRPr="00A006FF">
        <w:rPr>
          <w:rFonts w:eastAsia="맑은 고딕" w:cs="맑은 고딕"/>
          <w:color w:val="424242"/>
          <w:sz w:val="18"/>
          <w:lang w:eastAsia="ko-KR"/>
        </w:rPr>
        <w:t xml:space="preserve"> 이후 반드시 수행되는 회귀 테스트 항목으로 관리</w:t>
      </w:r>
      <w:r w:rsidR="00A006FF">
        <w:rPr>
          <w:rFonts w:eastAsia="맑은 고딕" w:cs="맑은 고딕" w:hint="eastAsia"/>
          <w:color w:val="424242"/>
          <w:sz w:val="18"/>
          <w:lang w:eastAsia="ko-KR"/>
        </w:rPr>
        <w:t xml:space="preserve"> 필요</w:t>
      </w:r>
      <w:r>
        <w:rPr>
          <w:lang w:eastAsia="ko-KR"/>
        </w:rPr>
        <w:br/>
      </w:r>
      <w:r>
        <w:rPr>
          <w:rFonts w:eastAsia="맑은 고딕" w:cs="맑은 고딕"/>
          <w:b/>
          <w:color w:val="C62828"/>
          <w:sz w:val="18"/>
          <w:lang w:eastAsia="ko-KR"/>
        </w:rPr>
        <w:t>자동화 대상:</w:t>
      </w:r>
      <w:r>
        <w:rPr>
          <w:lang w:eastAsia="ko-KR"/>
        </w:rPr>
        <w:t xml:space="preserve"> </w:t>
      </w:r>
      <w:r w:rsidR="004350C7">
        <w:rPr>
          <w:rFonts w:eastAsia="맑은 고딕" w:cs="맑은 고딕" w:hint="eastAsia"/>
          <w:color w:val="424242"/>
          <w:sz w:val="18"/>
          <w:lang w:eastAsia="ko-KR"/>
        </w:rPr>
        <w:t>UI 정상 동작 확인, 일일 미션 확인 등 단순 반복적인 동작은</w:t>
      </w:r>
      <w:r>
        <w:rPr>
          <w:rFonts w:eastAsia="맑은 고딕" w:cs="맑은 고딕"/>
          <w:color w:val="424242"/>
          <w:sz w:val="18"/>
          <w:lang w:eastAsia="ko-KR"/>
        </w:rPr>
        <w:t xml:space="preserve"> 자동화하여 효율을 </w:t>
      </w:r>
      <w:r w:rsidR="00A006FF">
        <w:rPr>
          <w:rFonts w:eastAsia="맑은 고딕" w:cs="맑은 고딕" w:hint="eastAsia"/>
          <w:color w:val="424242"/>
          <w:sz w:val="18"/>
          <w:lang w:eastAsia="ko-KR"/>
        </w:rPr>
        <w:t>개선 가능</w:t>
      </w:r>
      <w:r w:rsidR="004350C7">
        <w:rPr>
          <w:rFonts w:eastAsia="맑은 고딕" w:cs="맑은 고딕"/>
          <w:color w:val="424242"/>
          <w:sz w:val="18"/>
          <w:lang w:eastAsia="ko-KR"/>
        </w:rPr>
        <w:br/>
      </w:r>
    </w:p>
    <w:p w14:paraId="48D8A4F2" w14:textId="4E27D6C5" w:rsidR="00286A40" w:rsidRDefault="00000000" w:rsidP="004350C7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283593"/>
          <w:lang w:eastAsia="ko-KR"/>
        </w:rPr>
        <w:t>크</w:t>
      </w:r>
      <w:r>
        <w:rPr>
          <w:rFonts w:ascii="Microsoft YaHei" w:eastAsia="Microsoft YaHei" w:hAnsi="Microsoft YaHei" w:cs="Microsoft YaHei"/>
          <w:color w:val="283593"/>
          <w:lang w:eastAsia="ko-KR"/>
        </w:rPr>
        <w:t>로스 플랫폼 QA</w:t>
      </w:r>
    </w:p>
    <w:p w14:paraId="3A3CB3B4" w14:textId="77777777" w:rsidR="00286A40" w:rsidRDefault="00000000">
      <w:pPr>
        <w:shd w:val="clear" w:color="auto" w:fill="FFFFFF"/>
        <w:spacing w:before="192" w:after="192"/>
        <w:rPr>
          <w:lang w:eastAsia="ko-KR"/>
        </w:rPr>
      </w:pPr>
      <w:proofErr w:type="spellStart"/>
      <w:r>
        <w:rPr>
          <w:rFonts w:eastAsia="맑은 고딕" w:cs="맑은 고딕"/>
          <w:color w:val="424242"/>
          <w:sz w:val="18"/>
          <w:lang w:eastAsia="ko-KR"/>
        </w:rPr>
        <w:t>림버스</w:t>
      </w:r>
      <w:proofErr w:type="spellEnd"/>
      <w:r>
        <w:rPr>
          <w:rFonts w:eastAsia="맑은 고딕" w:cs="맑은 고딕"/>
          <w:color w:val="424242"/>
          <w:sz w:val="18"/>
          <w:lang w:eastAsia="ko-KR"/>
        </w:rPr>
        <w:t xml:space="preserve"> 컴퍼니는 PC(Steam) 및 모바일(Android/iOS)에서 동시에 서비스되는 크로스 플랫폼 게임이다.</w:t>
      </w:r>
    </w:p>
    <w:p w14:paraId="45C6C76C" w14:textId="77777777" w:rsidR="00286A40" w:rsidRDefault="00000000">
      <w:pPr>
        <w:pStyle w:val="21"/>
        <w:shd w:val="clear" w:color="auto" w:fill="FFFFFF"/>
        <w:spacing w:before="120" w:after="40" w:line="474" w:lineRule="exact"/>
        <w:ind w:left="150"/>
      </w:pP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플랫폼별</w:t>
      </w:r>
      <w:proofErr w:type="spellEnd"/>
      <w:r>
        <w:rPr>
          <w:rFonts w:ascii="Microsoft YaHei" w:eastAsia="Microsoft YaHei" w:hAnsi="Microsoft YaHei" w:cs="Microsoft YaHei"/>
          <w:color w:val="3949AB"/>
          <w:sz w:val="21"/>
        </w:rPr>
        <w:t xml:space="preserve"> QA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포인트</w:t>
      </w:r>
      <w:proofErr w:type="spellEnd"/>
    </w:p>
    <w:p w14:paraId="75DD5B90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스토어 정책 검수: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Google, Apple, Steam의 최신 가이드라인 및 정책 준수 여부 확인.</w:t>
      </w:r>
    </w:p>
    <w:p w14:paraId="480EA1A4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결제 및 환불 절차 검증: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각 플랫폼의 스토어를 통한 상품 결제 및 환불 프로세스의 안정성 검증.</w:t>
      </w:r>
    </w:p>
    <w:p w14:paraId="745BF401" w14:textId="280C5F06" w:rsidR="00286A40" w:rsidRDefault="004350C7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C62828"/>
          <w:sz w:val="18"/>
          <w:lang w:eastAsia="ko-KR"/>
        </w:rPr>
        <w:t>기기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별 </w:t>
      </w:r>
      <w:r>
        <w:rPr>
          <w:rFonts w:ascii="맑은 고딕" w:eastAsia="맑은 고딕" w:hAnsi="맑은 고딕" w:cs="맑은 고딕" w:hint="eastAsia"/>
          <w:b/>
          <w:color w:val="C62828"/>
          <w:sz w:val="18"/>
          <w:lang w:eastAsia="ko-KR"/>
        </w:rPr>
        <w:t xml:space="preserve">안정성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검증: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그래픽 품질, 해상도 대응, 입력 반응성(마우스 vs 터치) 등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기기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별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안정성 검증</w:t>
      </w:r>
      <w:r w:rsidR="00180B08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.</w:t>
      </w:r>
    </w:p>
    <w:p w14:paraId="06ACCBFE" w14:textId="77777777" w:rsidR="00286A40" w:rsidRPr="004350C7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클라우드 세이브 안정성: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플랫폼 간 계정 데이터 연동 및 동기화의 안정성을 집중적으로 점검.</w:t>
      </w:r>
    </w:p>
    <w:p w14:paraId="36D23A29" w14:textId="77777777" w:rsidR="004350C7" w:rsidRDefault="004350C7" w:rsidP="004350C7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hint="eastAsia"/>
          <w:lang w:eastAsia="ko-KR"/>
        </w:rPr>
      </w:pPr>
    </w:p>
    <w:p w14:paraId="2E1A8C0B" w14:textId="4C6181EE" w:rsidR="00286A40" w:rsidRDefault="00000000" w:rsidP="004350C7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lastRenderedPageBreak/>
        <w:t>업데이트 주기별 QA 대응</w:t>
      </w:r>
    </w:p>
    <w:p w14:paraId="4B7B4163" w14:textId="77777777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color w:val="424242"/>
          <w:sz w:val="18"/>
          <w:lang w:eastAsia="ko-KR"/>
        </w:rPr>
        <w:t>Project Moon은 주기적으로 신규 인격, 이벤트, 스토리 등 대규모 업데이트를 진행한다.</w:t>
      </w:r>
    </w:p>
    <w:p w14:paraId="52884011" w14:textId="77777777" w:rsidR="00286A40" w:rsidRDefault="00000000">
      <w:pPr>
        <w:pStyle w:val="21"/>
        <w:shd w:val="clear" w:color="auto" w:fill="FFFFFF"/>
        <w:spacing w:before="120" w:after="40" w:line="474" w:lineRule="exact"/>
        <w:ind w:left="150"/>
      </w:pPr>
      <w:r>
        <w:rPr>
          <w:rFonts w:ascii="Microsoft YaHei" w:eastAsia="Microsoft YaHei" w:hAnsi="Microsoft YaHei" w:cs="Microsoft YaHei"/>
          <w:color w:val="3949AB"/>
          <w:sz w:val="21"/>
        </w:rPr>
        <w:t xml:space="preserve">QA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단계별</w:t>
      </w:r>
      <w:proofErr w:type="spellEnd"/>
      <w:r>
        <w:rPr>
          <w:rFonts w:ascii="Microsoft YaHei" w:eastAsia="Microsoft YaHei" w:hAnsi="Microsoft YaHei" w:cs="Microsoft YaHei"/>
          <w:color w:val="3949AB"/>
          <w:sz w:val="21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대응</w:t>
      </w:r>
      <w:proofErr w:type="spellEnd"/>
      <w:r>
        <w:rPr>
          <w:rFonts w:ascii="Microsoft YaHei" w:eastAsia="Microsoft YaHei" w:hAnsi="Microsoft YaHei" w:cs="Microsoft YaHei"/>
          <w:color w:val="3949AB"/>
          <w:sz w:val="21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color w:val="3949AB"/>
          <w:sz w:val="21"/>
        </w:rPr>
        <w:t>전략</w:t>
      </w:r>
      <w:proofErr w:type="spellEnd"/>
    </w:p>
    <w:p w14:paraId="500EA27E" w14:textId="3228B081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신규 빌드 사전 검수: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신규 빌드 전달 시,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Regression Test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와</w:t>
      </w:r>
      <w:r>
        <w:rPr>
          <w:lang w:eastAsia="ko-KR"/>
        </w:rPr>
        <w:t xml:space="preserve"> </w:t>
      </w:r>
      <w:r w:rsidR="00032550">
        <w:rPr>
          <w:rFonts w:ascii="맑은 고딕" w:eastAsia="맑은 고딕" w:hAnsi="맑은 고딕" w:cs="맑은 고딕"/>
          <w:color w:val="333333"/>
          <w:sz w:val="18"/>
          <w:lang w:eastAsia="ko-KR"/>
        </w:rPr>
        <w:t>핵심 기능 위주의</w:t>
      </w:r>
      <w:r w:rsidR="00032550"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스모크</w:t>
      </w:r>
      <w:proofErr w:type="spellEnd"/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 테스트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를 우선 수행.</w:t>
      </w:r>
    </w:p>
    <w:p w14:paraId="5C7C9F34" w14:textId="32046796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신규 </w:t>
      </w:r>
      <w:r w:rsidR="00032550">
        <w:rPr>
          <w:rFonts w:ascii="맑은 고딕" w:eastAsia="맑은 고딕" w:hAnsi="맑은 고딕" w:cs="맑은 고딕" w:hint="eastAsia"/>
          <w:b/>
          <w:color w:val="C62828"/>
          <w:sz w:val="18"/>
          <w:lang w:eastAsia="ko-KR"/>
        </w:rPr>
        <w:t xml:space="preserve">업데이트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테스트: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신규 </w:t>
      </w:r>
      <w:r w:rsidR="00032550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인격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및 콘텐츠</w:t>
      </w:r>
      <w:r w:rsidR="00032550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가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기획 의도와 일치하는지 검증.</w:t>
      </w:r>
    </w:p>
    <w:p w14:paraId="33F46928" w14:textId="3D818201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이벤트 기능 검증:</w:t>
      </w:r>
      <w:r w:rsidR="0003255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한시적으로 운영되는 이벤트 던전의 진입/</w:t>
      </w:r>
      <w:r w:rsidR="00032550"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>진행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/종료 등 전체 기능 검증.</w:t>
      </w:r>
    </w:p>
    <w:p w14:paraId="4272E026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긴급 패치 대응: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긴급 패치 시, 수정된 내용과 가장 연관성이 높은 영역의 회귀 테스트 우선순위를 설정하여 관리.</w:t>
      </w:r>
    </w:p>
    <w:p w14:paraId="4C0DE99F" w14:textId="07E503EC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color w:val="424242"/>
          <w:sz w:val="18"/>
          <w:lang w:eastAsia="ko-KR"/>
        </w:rPr>
        <w:t>효율적인 업데이트 QA를 위해서는 테스트 케이스의 재활용 구조화 및 이전 빌드와의 차이점을 비교하는 자동화 시스템 구축이 중요하다.</w:t>
      </w:r>
      <w:r w:rsidR="00C61428">
        <w:rPr>
          <w:rFonts w:eastAsia="맑은 고딕" w:cs="맑은 고딕"/>
          <w:color w:val="424242"/>
          <w:sz w:val="18"/>
          <w:lang w:eastAsia="ko-KR"/>
        </w:rPr>
        <w:br/>
      </w:r>
    </w:p>
    <w:p w14:paraId="4CC84E1B" w14:textId="6BE33E96" w:rsidR="00286A40" w:rsidRDefault="00000000" w:rsidP="00C61428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t>자동화 가능 영역 (Python 기반)</w:t>
      </w:r>
    </w:p>
    <w:p w14:paraId="3B693761" w14:textId="77777777" w:rsidR="00286A40" w:rsidRDefault="00000000">
      <w:pPr>
        <w:shd w:val="clear" w:color="auto" w:fill="FFFFFF"/>
        <w:spacing w:before="192" w:after="192"/>
        <w:rPr>
          <w:lang w:eastAsia="ko-KR"/>
        </w:rPr>
      </w:pPr>
      <w:r>
        <w:rPr>
          <w:rFonts w:eastAsia="맑은 고딕" w:cs="맑은 고딕"/>
          <w:color w:val="424242"/>
          <w:sz w:val="18"/>
          <w:lang w:eastAsia="ko-KR"/>
        </w:rPr>
        <w:t>QA의 반복적인 업무 중 다음 영역은 Python 스크립트를 통해 자동화하여 효율을 높일 수 있다.</w:t>
      </w:r>
    </w:p>
    <w:p w14:paraId="4E7E4859" w14:textId="35822156" w:rsidR="00286A40" w:rsidRDefault="00FD27AC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 w:rsidRPr="00FD27AC"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테스트 계정 세팅 자동화: </w:t>
      </w:r>
      <w:r w:rsidRPr="00FD27AC">
        <w:rPr>
          <w:rFonts w:ascii="맑은 고딕" w:eastAsia="맑은 고딕" w:hAnsi="맑은 고딕" w:cs="맑은 고딕"/>
          <w:bCs/>
          <w:color w:val="262626" w:themeColor="text1" w:themeTint="D9"/>
          <w:sz w:val="18"/>
          <w:lang w:eastAsia="ko-KR"/>
        </w:rPr>
        <w:t>테스트용 계정 초기화, 재화 지급, 환경 설정 등 반복적인 계정 세팅 과정을 자동으로 수행</w:t>
      </w:r>
    </w:p>
    <w:p w14:paraId="308544EA" w14:textId="69609D64" w:rsidR="00FD27AC" w:rsidRPr="00FD27AC" w:rsidRDefault="00FD27AC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 w:rsidRPr="00FD27AC"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반복 전투 및 시나리오 재현: </w:t>
      </w:r>
      <w:r>
        <w:rPr>
          <w:rFonts w:ascii="맑은 고딕" w:eastAsia="맑은 고딕" w:hAnsi="맑은 고딕" w:cs="맑은 고딕" w:hint="eastAsia"/>
          <w:bCs/>
          <w:color w:val="262626" w:themeColor="text1" w:themeTint="D9"/>
          <w:sz w:val="18"/>
          <w:lang w:eastAsia="ko-KR"/>
        </w:rPr>
        <w:t xml:space="preserve">조건 세팅 후 </w:t>
      </w:r>
      <w:r w:rsidRPr="00FD27AC">
        <w:rPr>
          <w:rFonts w:ascii="맑은 고딕" w:eastAsia="맑은 고딕" w:hAnsi="맑은 고딕" w:cs="맑은 고딕"/>
          <w:bCs/>
          <w:color w:val="262626" w:themeColor="text1" w:themeTint="D9"/>
          <w:sz w:val="18"/>
          <w:lang w:eastAsia="ko-KR"/>
        </w:rPr>
        <w:t xml:space="preserve">전투를 반복 실행하여 </w:t>
      </w:r>
      <w:r>
        <w:rPr>
          <w:rFonts w:ascii="맑은 고딕" w:eastAsia="맑은 고딕" w:hAnsi="맑은 고딕" w:cs="맑은 고딕" w:hint="eastAsia"/>
          <w:bCs/>
          <w:color w:val="262626" w:themeColor="text1" w:themeTint="D9"/>
          <w:sz w:val="18"/>
          <w:lang w:eastAsia="ko-KR"/>
        </w:rPr>
        <w:t>해당</w:t>
      </w:r>
      <w:r w:rsidRPr="00FD27AC">
        <w:rPr>
          <w:rFonts w:ascii="맑은 고딕" w:eastAsia="맑은 고딕" w:hAnsi="맑은 고딕" w:cs="맑은 고딕"/>
          <w:bCs/>
          <w:color w:val="262626" w:themeColor="text1" w:themeTint="D9"/>
          <w:sz w:val="18"/>
          <w:lang w:eastAsia="ko-KR"/>
        </w:rPr>
        <w:t xml:space="preserve"> 조건에서 발생하는 게임 내 이슈나 비정상 동작 탐지</w:t>
      </w:r>
    </w:p>
    <w:p w14:paraId="7E679B10" w14:textId="7611AAFC" w:rsidR="00FD27AC" w:rsidRPr="00FD27AC" w:rsidRDefault="00FD27AC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 w:rsidRPr="00FD27AC"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빌드 회귀 테스트 자동화: </w:t>
      </w:r>
      <w:r w:rsidRPr="00FD27AC">
        <w:rPr>
          <w:rFonts w:ascii="맑은 고딕" w:eastAsia="맑은 고딕" w:hAnsi="맑은 고딕" w:cs="맑은 고딕"/>
          <w:bCs/>
          <w:color w:val="262626" w:themeColor="text1" w:themeTint="D9"/>
          <w:sz w:val="18"/>
          <w:lang w:eastAsia="ko-KR"/>
        </w:rPr>
        <w:t>업데이트 후 주요 기능의 변화를 자동 비교하여 회귀 여부 검증</w:t>
      </w:r>
    </w:p>
    <w:p w14:paraId="526B2A92" w14:textId="061D8940" w:rsidR="00FD27AC" w:rsidRPr="00FD27AC" w:rsidRDefault="00FD27AC" w:rsidP="00FD27AC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proofErr w:type="spellStart"/>
      <w:r w:rsidRPr="00FD27AC"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다기기</w:t>
      </w:r>
      <w:proofErr w:type="spellEnd"/>
      <w:r w:rsidRPr="00FD27AC"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 테스트 절차 자동화: </w:t>
      </w:r>
      <w:r w:rsidRPr="00FD27AC">
        <w:rPr>
          <w:rFonts w:ascii="맑은 고딕" w:eastAsia="맑은 고딕" w:hAnsi="맑은 고딕" w:cs="맑은 고딕"/>
          <w:bCs/>
          <w:color w:val="262626" w:themeColor="text1" w:themeTint="D9"/>
          <w:sz w:val="18"/>
          <w:lang w:eastAsia="ko-KR"/>
        </w:rPr>
        <w:t>여러 기기를 ADB로 제어해 동일 테스트를 병렬 실행하고 FPS·응답 지연 등 데이터를 자동 수집</w:t>
      </w:r>
    </w:p>
    <w:p w14:paraId="0FEED6C9" w14:textId="230A34CC" w:rsidR="00FD27AC" w:rsidRPr="00FD27AC" w:rsidRDefault="00FD27AC" w:rsidP="00FD27AC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 w:rsidRPr="00FD27AC"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호환성 테스트 자동화: </w:t>
      </w:r>
      <w:r>
        <w:rPr>
          <w:rFonts w:ascii="맑은 고딕" w:eastAsia="맑은 고딕" w:hAnsi="맑은 고딕" w:cs="맑은 고딕" w:hint="eastAsia"/>
          <w:bCs/>
          <w:color w:val="262626" w:themeColor="text1" w:themeTint="D9"/>
          <w:sz w:val="18"/>
          <w:lang w:eastAsia="ko-KR"/>
        </w:rPr>
        <w:t>각 디바이스별로 동일하게 진행되어야 하는 호환성 테스트를 자동화한 후 데이터 수집</w:t>
      </w:r>
    </w:p>
    <w:p w14:paraId="42E3F316" w14:textId="77777777" w:rsidR="00FD27AC" w:rsidRDefault="00FD27AC" w:rsidP="00FD27AC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hint="eastAsia"/>
          <w:lang w:eastAsia="ko-KR"/>
        </w:rPr>
      </w:pPr>
    </w:p>
    <w:p w14:paraId="062CCDC2" w14:textId="52C5B3DC" w:rsidR="00286A40" w:rsidRDefault="00000000" w:rsidP="00FD27AC">
      <w:pPr>
        <w:pStyle w:val="1"/>
        <w:numPr>
          <w:ilvl w:val="0"/>
          <w:numId w:val="10"/>
        </w:numPr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t>추가 QA 중요 포인트</w:t>
      </w:r>
    </w:p>
    <w:p w14:paraId="2B18ADBF" w14:textId="77777777" w:rsidR="00FD27AC" w:rsidRPr="00FD27AC" w:rsidRDefault="00FD27AC" w:rsidP="00FD27AC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hint="eastAsia"/>
          <w:lang w:eastAsia="ko-KR"/>
        </w:rPr>
      </w:pPr>
    </w:p>
    <w:p w14:paraId="7FDE2C5E" w14:textId="25B8516E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proofErr w:type="spellStart"/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로컬라이징</w:t>
      </w:r>
      <w:proofErr w:type="spellEnd"/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 xml:space="preserve"> 검증: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다국어(한/영/일) 지원에 따른 텍스트 길이 변화로 인한 UI 레이아웃 깨짐 현상 검증.</w:t>
      </w:r>
    </w:p>
    <w:p w14:paraId="09590864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오디오 QA: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특정 인격의 스킬 음성이 잘리거나, 배경음악이 반복 재생되는 등의 오디오 관련 버그 검증.</w:t>
      </w:r>
    </w:p>
    <w:p w14:paraId="37A389B8" w14:textId="34EA8B0B" w:rsidR="00286A40" w:rsidRDefault="00F34E8F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b/>
          <w:color w:val="C62828"/>
          <w:sz w:val="18"/>
          <w:lang w:eastAsia="ko-KR"/>
        </w:rPr>
        <w:t xml:space="preserve">컨텐츠 </w:t>
      </w: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연속성: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네트워크 인터럽트 및 </w:t>
      </w:r>
      <w:proofErr w:type="spellStart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재접속</w:t>
      </w:r>
      <w:proofErr w:type="spellEnd"/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 xml:space="preserve"> 시 </w:t>
      </w:r>
      <w:r>
        <w:rPr>
          <w:rFonts w:ascii="맑은 고딕" w:eastAsia="맑은 고딕" w:hAnsi="맑은 고딕" w:cs="맑은 고딕" w:hint="eastAsia"/>
          <w:color w:val="333333"/>
          <w:sz w:val="18"/>
          <w:lang w:eastAsia="ko-KR"/>
        </w:rPr>
        <w:t xml:space="preserve">컨텐츠 진행도가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정상적으로 저장되는지 확인.</w:t>
      </w:r>
    </w:p>
    <w:p w14:paraId="17E723D3" w14:textId="77777777" w:rsidR="00286A40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서버 QA: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대규모 업데이트 시 동시 접속 부하 테스트, 비정상적 세션 타임아웃 처리 등 서버 안정성 검증.</w:t>
      </w:r>
    </w:p>
    <w:p w14:paraId="1956102D" w14:textId="77777777" w:rsidR="00286A40" w:rsidRPr="00FD27AC" w:rsidRDefault="00000000">
      <w:pPr>
        <w:pStyle w:val="a0"/>
        <w:shd w:val="clear" w:color="auto" w:fill="FFFFFF"/>
        <w:spacing w:after="20" w:line="240" w:lineRule="auto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b/>
          <w:color w:val="C62828"/>
          <w:sz w:val="18"/>
          <w:lang w:eastAsia="ko-KR"/>
        </w:rPr>
        <w:t>보안 QA: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/>
          <w:color w:val="333333"/>
          <w:sz w:val="18"/>
          <w:lang w:eastAsia="ko-KR"/>
        </w:rPr>
        <w:t>클라이언트 메모리 조작을 통한 재화 변조 시도 방어, 주요 통신 패킷 변조 감지 등 기본적인 보안 취약점 테스트.</w:t>
      </w:r>
    </w:p>
    <w:p w14:paraId="40BF9D8E" w14:textId="77777777" w:rsidR="00FD27AC" w:rsidRDefault="00FD27AC" w:rsidP="00FD27AC">
      <w:pPr>
        <w:pStyle w:val="a0"/>
        <w:numPr>
          <w:ilvl w:val="0"/>
          <w:numId w:val="0"/>
        </w:numPr>
        <w:shd w:val="clear" w:color="auto" w:fill="FFFFFF"/>
        <w:spacing w:after="20" w:line="240" w:lineRule="auto"/>
        <w:rPr>
          <w:rFonts w:hint="eastAsia"/>
          <w:lang w:eastAsia="ko-KR"/>
        </w:rPr>
      </w:pPr>
    </w:p>
    <w:p w14:paraId="15B73C82" w14:textId="77777777" w:rsidR="00286A40" w:rsidRDefault="00000000">
      <w:pPr>
        <w:pStyle w:val="1"/>
        <w:pBdr>
          <w:bottom w:val="single" w:sz="8" w:space="2" w:color="E0E0E0"/>
        </w:pBdr>
        <w:shd w:val="clear" w:color="auto" w:fill="FFFFFF"/>
        <w:spacing w:before="120"/>
        <w:rPr>
          <w:lang w:eastAsia="ko-KR"/>
        </w:rPr>
      </w:pPr>
      <w:r>
        <w:rPr>
          <w:rFonts w:ascii="Microsoft YaHei" w:eastAsia="Microsoft YaHei" w:hAnsi="Microsoft YaHei" w:cs="Microsoft YaHei"/>
          <w:color w:val="283593"/>
          <w:lang w:eastAsia="ko-KR"/>
        </w:rPr>
        <w:lastRenderedPageBreak/>
        <w:t>✅ 결론</w:t>
      </w:r>
    </w:p>
    <w:p w14:paraId="3BEE617C" w14:textId="77777777" w:rsidR="00DA381D" w:rsidRPr="00DA381D" w:rsidRDefault="00DA381D" w:rsidP="00DA381D">
      <w:pPr>
        <w:shd w:val="clear" w:color="auto" w:fill="E8EAF6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DA381D">
        <w:rPr>
          <w:rFonts w:eastAsia="맑은 고딕" w:cs="맑은 고딕"/>
          <w:color w:val="424242"/>
          <w:sz w:val="18"/>
          <w:lang w:eastAsia="ko-KR"/>
        </w:rPr>
        <w:t>본 분석은 ‘플레이어이자 QA’의 외부 관점에서, 공개 버전 플레이와 관찰 가능한 지표에 근거해 전투 로직의 복잡성·</w:t>
      </w:r>
      <w:proofErr w:type="spellStart"/>
      <w:r w:rsidRPr="00DA381D">
        <w:rPr>
          <w:rFonts w:eastAsia="맑은 고딕" w:cs="맑은 고딕"/>
          <w:color w:val="424242"/>
          <w:sz w:val="18"/>
          <w:lang w:eastAsia="ko-KR"/>
        </w:rPr>
        <w:t>랜덤성</w:t>
      </w:r>
      <w:proofErr w:type="spellEnd"/>
      <w:r w:rsidRPr="00DA381D">
        <w:rPr>
          <w:rFonts w:eastAsia="맑은 고딕" w:cs="맑은 고딕"/>
          <w:color w:val="424242"/>
          <w:sz w:val="18"/>
          <w:lang w:eastAsia="ko-KR"/>
        </w:rPr>
        <w:t>(</w:t>
      </w:r>
      <w:proofErr w:type="spellStart"/>
      <w:r w:rsidRPr="00DA381D">
        <w:rPr>
          <w:rFonts w:eastAsia="맑은 고딕" w:cs="맑은 고딕"/>
          <w:color w:val="424242"/>
          <w:sz w:val="18"/>
          <w:lang w:eastAsia="ko-KR"/>
        </w:rPr>
        <w:t>기프트</w:t>
      </w:r>
      <w:proofErr w:type="spellEnd"/>
      <w:r w:rsidRPr="00DA381D">
        <w:rPr>
          <w:rFonts w:eastAsia="맑은 고딕" w:cs="맑은 고딕"/>
          <w:color w:val="424242"/>
          <w:sz w:val="18"/>
          <w:lang w:eastAsia="ko-KR"/>
        </w:rPr>
        <w:t>/상태 전이)·장시간 성능 저하를 핵심 리스크로 식별했다.</w:t>
      </w:r>
    </w:p>
    <w:p w14:paraId="431E945C" w14:textId="77777777" w:rsidR="00DA381D" w:rsidRPr="00DA381D" w:rsidRDefault="00DA381D" w:rsidP="00DA381D">
      <w:pPr>
        <w:shd w:val="clear" w:color="auto" w:fill="E8EAF6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DA381D">
        <w:rPr>
          <w:rFonts w:eastAsia="맑은 고딕" w:cs="맑은 고딕"/>
          <w:color w:val="424242"/>
          <w:sz w:val="18"/>
          <w:lang w:eastAsia="ko-KR"/>
        </w:rPr>
        <w:t>특히 적용 타이밍·우선순위가 결과에 영향을 주는 전투 구조와, 장시간 세션에서의 안정성/발열 이슈는 사용자 체감 품질에 직접 연결되는 영역으로 판단된다.</w:t>
      </w:r>
    </w:p>
    <w:p w14:paraId="18CF3770" w14:textId="77777777" w:rsidR="00DA381D" w:rsidRPr="00DA381D" w:rsidRDefault="00DA381D" w:rsidP="00DA381D">
      <w:pPr>
        <w:shd w:val="clear" w:color="auto" w:fill="E8EAF6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DA381D">
        <w:rPr>
          <w:rFonts w:eastAsia="맑은 고딕" w:cs="맑은 고딕"/>
          <w:color w:val="424242"/>
          <w:sz w:val="18"/>
          <w:lang w:eastAsia="ko-KR"/>
        </w:rPr>
        <w:t>내부 자료 접근 없이 수행한 한계가 있으나, 외부 관찰 기준에서 다음과 같은 검증 시사점을 도출했다.</w:t>
      </w:r>
    </w:p>
    <w:p w14:paraId="581ECE28" w14:textId="5F6E40AC" w:rsidR="00DA381D" w:rsidRPr="00180B08" w:rsidRDefault="00180B08" w:rsidP="00180B08">
      <w:pPr>
        <w:shd w:val="clear" w:color="auto" w:fill="E8EAF6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>
        <w:rPr>
          <w:rFonts w:eastAsia="맑은 고딕" w:cs="맑은 고딕" w:hint="eastAsia"/>
          <w:color w:val="424242"/>
          <w:sz w:val="18"/>
          <w:lang w:eastAsia="ko-KR"/>
        </w:rPr>
        <w:t xml:space="preserve">* </w:t>
      </w:r>
      <w:r w:rsidR="00DA381D" w:rsidRPr="00180B08">
        <w:rPr>
          <w:rFonts w:eastAsia="맑은 고딕" w:cs="맑은 고딕"/>
          <w:color w:val="424242"/>
          <w:sz w:val="18"/>
          <w:lang w:eastAsia="ko-KR"/>
        </w:rPr>
        <w:t>전투 상태·효과 타이밍 체크리스트 기반의 조합 테스트가 효과적일 가능성</w:t>
      </w:r>
    </w:p>
    <w:p w14:paraId="5EF590EA" w14:textId="1D62A4D7" w:rsidR="00DA381D" w:rsidRPr="00180B08" w:rsidRDefault="00180B08" w:rsidP="00180B08">
      <w:pPr>
        <w:shd w:val="clear" w:color="auto" w:fill="E8EAF6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>
        <w:rPr>
          <w:rFonts w:eastAsia="맑은 고딕" w:cs="맑은 고딕" w:hint="eastAsia"/>
          <w:color w:val="424242"/>
          <w:sz w:val="18"/>
          <w:lang w:eastAsia="ko-KR"/>
        </w:rPr>
        <w:t xml:space="preserve">* </w:t>
      </w:r>
      <w:r w:rsidR="00DA381D" w:rsidRPr="00180B08">
        <w:rPr>
          <w:rFonts w:eastAsia="맑은 고딕" w:cs="맑은 고딕"/>
          <w:color w:val="424242"/>
          <w:sz w:val="18"/>
          <w:lang w:eastAsia="ko-KR"/>
        </w:rPr>
        <w:t xml:space="preserve">간이 자동화(반복 재현·로그/화면 비교) 도입 시 빌드 간 품질 추세 파악에 </w:t>
      </w:r>
      <w:proofErr w:type="spellStart"/>
      <w:r w:rsidR="00DA381D" w:rsidRPr="00180B08">
        <w:rPr>
          <w:rFonts w:eastAsia="맑은 고딕" w:cs="맑은 고딕"/>
          <w:color w:val="424242"/>
          <w:sz w:val="18"/>
          <w:lang w:eastAsia="ko-KR"/>
        </w:rPr>
        <w:t>유의미</w:t>
      </w:r>
      <w:proofErr w:type="spellEnd"/>
    </w:p>
    <w:p w14:paraId="625589AB" w14:textId="15423588" w:rsidR="00DA381D" w:rsidRPr="00180B08" w:rsidRDefault="00DA381D" w:rsidP="00180B08">
      <w:pPr>
        <w:shd w:val="clear" w:color="auto" w:fill="E8EAF6"/>
        <w:spacing w:before="192" w:after="192"/>
        <w:rPr>
          <w:rFonts w:eastAsia="맑은 고딕" w:cs="맑은 고딕"/>
          <w:color w:val="424242"/>
          <w:sz w:val="18"/>
          <w:lang w:eastAsia="ko-KR"/>
        </w:rPr>
      </w:pPr>
      <w:r w:rsidRPr="00180B08">
        <w:rPr>
          <w:rFonts w:eastAsia="맑은 고딕" w:cs="맑은 고딕"/>
          <w:color w:val="424242"/>
          <w:sz w:val="18"/>
          <w:lang w:eastAsia="ko-KR"/>
        </w:rPr>
        <w:t>*</w:t>
      </w:r>
      <w:r w:rsidR="00180B08">
        <w:rPr>
          <w:rFonts w:eastAsia="맑은 고딕" w:cs="맑은 고딕" w:hint="eastAsia"/>
          <w:color w:val="424242"/>
          <w:sz w:val="18"/>
          <w:lang w:eastAsia="ko-KR"/>
        </w:rPr>
        <w:t xml:space="preserve"> </w:t>
      </w:r>
      <w:r w:rsidRPr="00180B08">
        <w:rPr>
          <w:rFonts w:eastAsia="맑은 고딕" w:cs="맑은 고딕"/>
          <w:color w:val="424242"/>
          <w:sz w:val="18"/>
          <w:lang w:eastAsia="ko-KR"/>
        </w:rPr>
        <w:t>장기 플레이 대응 옵션(성능 우선/동적 품질 조정)은 모바일 체감 안정성 개선에 기여 전망</w:t>
      </w:r>
    </w:p>
    <w:p w14:paraId="64119AE2" w14:textId="402D1804" w:rsidR="00286A40" w:rsidRDefault="00DA381D" w:rsidP="00DA381D">
      <w:pPr>
        <w:shd w:val="clear" w:color="auto" w:fill="E8EAF6"/>
        <w:spacing w:before="192" w:after="192"/>
        <w:rPr>
          <w:lang w:eastAsia="ko-KR"/>
        </w:rPr>
      </w:pPr>
      <w:r w:rsidRPr="00DA381D">
        <w:rPr>
          <w:rFonts w:eastAsia="맑은 고딕" w:cs="맑은 고딕"/>
          <w:color w:val="424242"/>
          <w:sz w:val="18"/>
          <w:lang w:eastAsia="ko-KR"/>
        </w:rPr>
        <w:t xml:space="preserve">본 문서는 실제 개발 참여 보고서가 아닌, 과제형 외부 분석 결과이며, 상기 시사점은 내부 빌드/로그 기반의 후속 검증이 이루어질 때 더 정확히 평가될 수 있다. 그럼에도, 본 분석은 품질 리스크 </w:t>
      </w:r>
      <w:proofErr w:type="spellStart"/>
      <w:r w:rsidRPr="00DA381D">
        <w:rPr>
          <w:rFonts w:eastAsia="맑은 고딕" w:cs="맑은 고딕"/>
          <w:color w:val="424242"/>
          <w:sz w:val="18"/>
          <w:lang w:eastAsia="ko-KR"/>
        </w:rPr>
        <w:t>맵과</w:t>
      </w:r>
      <w:proofErr w:type="spellEnd"/>
      <w:r w:rsidRPr="00DA381D">
        <w:rPr>
          <w:rFonts w:eastAsia="맑은 고딕" w:cs="맑은 고딕"/>
          <w:color w:val="424242"/>
          <w:sz w:val="18"/>
          <w:lang w:eastAsia="ko-KR"/>
        </w:rPr>
        <w:t xml:space="preserve"> 초기 검증 우선순위 설정에 참고 자료로 활용 가능하다고 본다.</w:t>
      </w:r>
    </w:p>
    <w:sectPr w:rsidR="00286A40" w:rsidSect="00684C72">
      <w:pgSz w:w="11906" w:h="16838" w:code="9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Han Sans SC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352D28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F1702C"/>
    <w:multiLevelType w:val="hybridMultilevel"/>
    <w:tmpl w:val="1D0C99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82F3F4C"/>
    <w:multiLevelType w:val="hybridMultilevel"/>
    <w:tmpl w:val="3224006C"/>
    <w:lvl w:ilvl="0" w:tplc="0FA444AC">
      <w:start w:val="1"/>
      <w:numFmt w:val="decimal"/>
      <w:suff w:val="space"/>
      <w:lvlText w:val="%1."/>
      <w:lvlJc w:val="left"/>
      <w:pPr>
        <w:ind w:left="800" w:hanging="360"/>
      </w:pPr>
      <w:rPr>
        <w:rFonts w:ascii="Microsoft YaHei" w:eastAsia="맑은 고딕" w:hAnsi="Microsoft YaHei" w:cs="Microsoft YaHei" w:hint="default"/>
        <w:color w:val="283593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4986832">
    <w:abstractNumId w:val="8"/>
  </w:num>
  <w:num w:numId="2" w16cid:durableId="1941525702">
    <w:abstractNumId w:val="6"/>
  </w:num>
  <w:num w:numId="3" w16cid:durableId="859709795">
    <w:abstractNumId w:val="5"/>
  </w:num>
  <w:num w:numId="4" w16cid:durableId="1295868659">
    <w:abstractNumId w:val="4"/>
  </w:num>
  <w:num w:numId="5" w16cid:durableId="461119129">
    <w:abstractNumId w:val="7"/>
  </w:num>
  <w:num w:numId="6" w16cid:durableId="163905949">
    <w:abstractNumId w:val="3"/>
  </w:num>
  <w:num w:numId="7" w16cid:durableId="167452850">
    <w:abstractNumId w:val="2"/>
  </w:num>
  <w:num w:numId="8" w16cid:durableId="497576088">
    <w:abstractNumId w:val="1"/>
  </w:num>
  <w:num w:numId="9" w16cid:durableId="56515414">
    <w:abstractNumId w:val="0"/>
  </w:num>
  <w:num w:numId="10" w16cid:durableId="1175875761">
    <w:abstractNumId w:val="10"/>
  </w:num>
  <w:num w:numId="11" w16cid:durableId="1048144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50"/>
    <w:rsid w:val="00034616"/>
    <w:rsid w:val="0006063C"/>
    <w:rsid w:val="000F0BA7"/>
    <w:rsid w:val="0015074B"/>
    <w:rsid w:val="00180B08"/>
    <w:rsid w:val="001C7399"/>
    <w:rsid w:val="00286A40"/>
    <w:rsid w:val="0029639D"/>
    <w:rsid w:val="00326F90"/>
    <w:rsid w:val="004350C7"/>
    <w:rsid w:val="00495514"/>
    <w:rsid w:val="005737EF"/>
    <w:rsid w:val="005E0099"/>
    <w:rsid w:val="006739B1"/>
    <w:rsid w:val="00684C72"/>
    <w:rsid w:val="007363EC"/>
    <w:rsid w:val="009C084D"/>
    <w:rsid w:val="00A006FF"/>
    <w:rsid w:val="00A6247B"/>
    <w:rsid w:val="00AA1D8D"/>
    <w:rsid w:val="00B47730"/>
    <w:rsid w:val="00C61428"/>
    <w:rsid w:val="00CA37AB"/>
    <w:rsid w:val="00CB0664"/>
    <w:rsid w:val="00DA381D"/>
    <w:rsid w:val="00E153B8"/>
    <w:rsid w:val="00E70BC4"/>
    <w:rsid w:val="00F34E8F"/>
    <w:rsid w:val="00F80AD6"/>
    <w:rsid w:val="00FC693F"/>
    <w:rsid w:val="00FD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2E3F2"/>
  <w14:defaultImageDpi w14:val="300"/>
  <w15:docId w15:val="{DA55AF54-17CA-4EA7-B001-66900205E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851</Words>
  <Characters>4856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김용학B (Arthur)/SGP 퍼블리싱QA1팀</cp:lastModifiedBy>
  <cp:revision>13</cp:revision>
  <cp:lastPrinted>2025-10-15T07:09:00Z</cp:lastPrinted>
  <dcterms:created xsi:type="dcterms:W3CDTF">2013-12-23T23:15:00Z</dcterms:created>
  <dcterms:modified xsi:type="dcterms:W3CDTF">2026-09-23T04:09:00Z</dcterms:modified>
  <cp:category/>
</cp:coreProperties>
</file>