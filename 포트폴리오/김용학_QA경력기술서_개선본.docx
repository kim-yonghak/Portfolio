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2723" w14:textId="77777777" w:rsidR="00816474" w:rsidRDefault="00000000">
      <w:pPr>
        <w:pStyle w:val="a8"/>
        <w:snapToGrid w:val="0"/>
        <w:spacing w:after="60" w:line="600" w:lineRule="exact"/>
        <w:rPr>
          <w:lang w:eastAsia="ko-KR"/>
        </w:rPr>
      </w:pPr>
      <w:r>
        <w:rPr>
          <w:lang w:eastAsia="ko-KR"/>
        </w:rPr>
        <w:t>김용학 QA 경력기술서</w:t>
      </w:r>
    </w:p>
    <w:p w14:paraId="2C023FE9" w14:textId="77777777" w:rsidR="00DD66A2" w:rsidRPr="00DD66A2" w:rsidRDefault="00DD66A2" w:rsidP="00DD66A2">
      <w:pPr>
        <w:rPr>
          <w:lang w:eastAsia="ko-KR"/>
        </w:rPr>
      </w:pPr>
    </w:p>
    <w:p w14:paraId="25C232EC" w14:textId="77777777" w:rsidR="00816474" w:rsidRDefault="00000000">
      <w:pPr>
        <w:pStyle w:val="1"/>
        <w:snapToGrid w:val="0"/>
        <w:spacing w:after="100" w:line="420" w:lineRule="exact"/>
        <w:rPr>
          <w:lang w:eastAsia="ko-KR"/>
        </w:rPr>
      </w:pPr>
      <w:r>
        <w:rPr>
          <w:lang w:eastAsia="ko-KR"/>
        </w:rPr>
        <w:t>경력 요약</w:t>
      </w:r>
    </w:p>
    <w:p w14:paraId="26284CF8" w14:textId="5C7B08D4" w:rsidR="00816474" w:rsidRDefault="00000000">
      <w:pPr>
        <w:snapToGrid w:val="0"/>
        <w:spacing w:after="60"/>
        <w:rPr>
          <w:lang w:eastAsia="ko-KR"/>
        </w:rPr>
      </w:pPr>
      <w:r>
        <w:rPr>
          <w:lang w:eastAsia="ko-KR"/>
        </w:rPr>
        <w:t>2022년 10월부터 모바일 및 PC 크로스 플랫폼 게임의 개발 빌드 검증, 출시 준비 및 라이브 서비스 QA 수행.</w:t>
      </w:r>
      <w:r w:rsidR="00DD66A2">
        <w:rPr>
          <w:lang w:eastAsia="ko-KR"/>
        </w:rPr>
        <w:br/>
      </w:r>
      <w:proofErr w:type="spellStart"/>
      <w:r>
        <w:rPr>
          <w:lang w:eastAsia="ko-KR"/>
        </w:rPr>
        <w:t>로그라이크와</w:t>
      </w:r>
      <w:proofErr w:type="spellEnd"/>
      <w:r>
        <w:rPr>
          <w:lang w:eastAsia="ko-KR"/>
        </w:rPr>
        <w:t xml:space="preserve"> MMORPG 프로젝트에서 기능 명세 기반 테스트 설계, 복합 조건 검증, 플랫폼 간 동작 비교, 결함 재현 및 수정 확인을 담당. </w:t>
      </w:r>
      <w:r w:rsidR="00DD66A2">
        <w:rPr>
          <w:lang w:eastAsia="ko-KR"/>
        </w:rPr>
        <w:br/>
      </w:r>
      <w:r>
        <w:rPr>
          <w:lang w:eastAsia="ko-KR"/>
        </w:rPr>
        <w:t>Python 자동화, 웹 기반 데이터 검수 도구 개발, Vision AI용 도메인 지식 정리를 통해 반복 검증과 테스트 준비 업무 개선.</w:t>
      </w:r>
    </w:p>
    <w:p w14:paraId="731D99A3" w14:textId="77777777" w:rsidR="00816474" w:rsidRDefault="00000000">
      <w:pPr>
        <w:pStyle w:val="1"/>
        <w:snapToGrid w:val="0"/>
        <w:spacing w:after="100" w:line="420" w:lineRule="exact"/>
        <w:rPr>
          <w:lang w:eastAsia="ko-KR"/>
        </w:rPr>
      </w:pPr>
      <w:r>
        <w:rPr>
          <w:lang w:eastAsia="ko-KR"/>
        </w:rPr>
        <w:t>주요 역량</w:t>
      </w:r>
    </w:p>
    <w:p w14:paraId="519BF05C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기능 명세 및 변경 사항 분석을 통한 테스트 케이스와 검증 시나리오 설계</w:t>
      </w:r>
    </w:p>
    <w:p w14:paraId="6660D3DC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콘텐츠 간 상호작용과 변경 영향도를 고려한 기능 및 회귀 테스트</w:t>
      </w:r>
    </w:p>
    <w:p w14:paraId="2BAC81FB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Android, iOS, PC 간 기능 동작, 입력 처리 및 데이터 정합성 검증</w:t>
      </w:r>
    </w:p>
    <w:p w14:paraId="1403329C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결함 발생 조건, 재현 절차, 영향 범위 정리 및 개발팀과의 수정 확인 협업</w:t>
      </w:r>
    </w:p>
    <w:p w14:paraId="59B93588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출시 빌드, 스토어 심사, 정기 업데이트 및 긴급 수정 검증</w:t>
      </w:r>
    </w:p>
    <w:p w14:paraId="3147785A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Python 및 웹 도구를 활용한 반복 작업 및 데이터 검수 자동화</w:t>
      </w:r>
    </w:p>
    <w:p w14:paraId="479E1A42" w14:textId="77777777" w:rsidR="00DD66A2" w:rsidRPr="00DD66A2" w:rsidRDefault="00DD66A2">
      <w:pPr>
        <w:snapToGrid w:val="0"/>
        <w:spacing w:after="60"/>
        <w:ind w:left="173" w:hanging="173"/>
        <w:rPr>
          <w:lang w:eastAsia="ko-KR"/>
        </w:rPr>
      </w:pPr>
    </w:p>
    <w:p w14:paraId="1DE0D549" w14:textId="16A2D76A" w:rsidR="00816474" w:rsidRPr="00CB121F" w:rsidRDefault="00CB121F">
      <w:pPr>
        <w:pStyle w:val="1"/>
        <w:snapToGrid w:val="0"/>
        <w:spacing w:after="100" w:line="360" w:lineRule="exact"/>
        <w:rPr>
          <w:rFonts w:ascii="Cambria" w:hAnsi="Cambria"/>
          <w:lang w:eastAsia="ko-KR"/>
        </w:rPr>
      </w:pPr>
      <w:r>
        <w:rPr>
          <w:rFonts w:hint="eastAsia"/>
          <w:lang w:eastAsia="ko-KR"/>
        </w:rPr>
        <w:t>원더러스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16474" w14:paraId="556257F1" w14:textId="77777777">
        <w:trPr>
          <w:cantSplit/>
          <w:jc w:val="center"/>
        </w:trPr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5631B06" w14:textId="77777777" w:rsidR="00816474" w:rsidRDefault="00000000">
            <w:pPr>
              <w:keepNext/>
              <w:spacing w:after="0" w:line="340" w:lineRule="exact"/>
            </w:pPr>
            <w:proofErr w:type="spellStart"/>
            <w:r>
              <w:rPr>
                <w:b/>
                <w:color w:val="FFFFFF"/>
                <w:sz w:val="22"/>
              </w:rPr>
              <w:t>프로젝트명</w:t>
            </w:r>
            <w:proofErr w:type="spellEnd"/>
          </w:p>
        </w:tc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6109649" w14:textId="77777777" w:rsidR="00816474" w:rsidRDefault="00000000">
            <w:pPr>
              <w:keepNext/>
              <w:spacing w:after="0" w:line="340" w:lineRule="exact"/>
            </w:pPr>
            <w:r>
              <w:rPr>
                <w:b/>
                <w:color w:val="FFFFFF"/>
                <w:sz w:val="22"/>
              </w:rPr>
              <w:t>참여 기간</w:t>
            </w:r>
          </w:p>
        </w:tc>
      </w:tr>
      <w:tr w:rsidR="00816474" w14:paraId="6B75AF92" w14:textId="77777777">
        <w:trPr>
          <w:cantSplit/>
          <w:jc w:val="center"/>
        </w:trPr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8D4A832" w14:textId="77777777" w:rsidR="00816474" w:rsidRDefault="00000000">
            <w:pPr>
              <w:keepNext/>
              <w:spacing w:after="0" w:line="340" w:lineRule="exact"/>
            </w:pPr>
            <w:r>
              <w:rPr>
                <w:b/>
                <w:color w:val="17365D"/>
                <w:sz w:val="22"/>
              </w:rPr>
              <w:t>원더러스</w:t>
            </w:r>
          </w:p>
        </w:tc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145525E" w14:textId="77777777" w:rsidR="00816474" w:rsidRDefault="00000000">
            <w:pPr>
              <w:keepNext/>
              <w:spacing w:after="0" w:line="340" w:lineRule="exact"/>
            </w:pPr>
            <w:r>
              <w:rPr>
                <w:b/>
                <w:color w:val="17365D"/>
                <w:sz w:val="22"/>
              </w:rPr>
              <w:t>2022.10 ~ 2024.03</w:t>
            </w:r>
          </w:p>
        </w:tc>
      </w:tr>
    </w:tbl>
    <w:p w14:paraId="1CDD6290" w14:textId="5707A2F6" w:rsidR="00816474" w:rsidRDefault="00000000" w:rsidP="00494011">
      <w:pPr>
        <w:spacing w:before="240"/>
        <w:rPr>
          <w:lang w:eastAsia="ko-KR"/>
        </w:rPr>
      </w:pPr>
      <w:r>
        <w:rPr>
          <w:lang w:eastAsia="ko-KR"/>
        </w:rPr>
        <w:t>소속: (주)</w:t>
      </w:r>
      <w:proofErr w:type="spellStart"/>
      <w:r>
        <w:rPr>
          <w:lang w:eastAsia="ko-KR"/>
        </w:rPr>
        <w:t>스마일게이트홀딩스</w:t>
      </w:r>
      <w:proofErr w:type="spellEnd"/>
    </w:p>
    <w:p w14:paraId="741ADECA" w14:textId="77777777" w:rsidR="00816474" w:rsidRDefault="00000000" w:rsidP="00494011">
      <w:pPr>
        <w:rPr>
          <w:lang w:eastAsia="ko-KR"/>
        </w:rPr>
      </w:pPr>
      <w:r>
        <w:rPr>
          <w:lang w:eastAsia="ko-KR"/>
        </w:rPr>
        <w:t xml:space="preserve">프로젝트: 모바일 및 PC 크로스 플랫폼 로그라이크 </w:t>
      </w:r>
      <w:proofErr w:type="spellStart"/>
      <w:r>
        <w:rPr>
          <w:lang w:eastAsia="ko-KR"/>
        </w:rPr>
        <w:t>PvE</w:t>
      </w:r>
      <w:proofErr w:type="spellEnd"/>
      <w:r>
        <w:rPr>
          <w:lang w:eastAsia="ko-KR"/>
        </w:rPr>
        <w:t xml:space="preserve"> 및 실시간 PvP 게임</w:t>
      </w:r>
    </w:p>
    <w:p w14:paraId="02D4910C" w14:textId="6DCD65F8" w:rsidR="00DD66A2" w:rsidRDefault="00000000" w:rsidP="00494011">
      <w:pPr>
        <w:rPr>
          <w:lang w:eastAsia="ko-KR"/>
        </w:rPr>
      </w:pPr>
      <w:r>
        <w:rPr>
          <w:lang w:eastAsia="ko-KR"/>
        </w:rPr>
        <w:t>참여 단계: 개발 및 출시 준비</w:t>
      </w:r>
    </w:p>
    <w:p w14:paraId="1F3B3436" w14:textId="77777777" w:rsidR="00DD66A2" w:rsidRDefault="00DD66A2" w:rsidP="00DD66A2">
      <w:pPr>
        <w:rPr>
          <w:lang w:eastAsia="ko-KR"/>
        </w:rPr>
      </w:pPr>
    </w:p>
    <w:p w14:paraId="04576B01" w14:textId="77777777" w:rsidR="00816474" w:rsidRDefault="00000000">
      <w:pPr>
        <w:pStyle w:val="31"/>
        <w:snapToGrid w:val="0"/>
        <w:spacing w:after="100" w:line="300" w:lineRule="exact"/>
        <w:rPr>
          <w:lang w:eastAsia="ko-KR"/>
        </w:rPr>
      </w:pPr>
      <w:r>
        <w:rPr>
          <w:lang w:eastAsia="ko-KR"/>
        </w:rPr>
        <w:t>담당 업무</w:t>
      </w:r>
    </w:p>
    <w:p w14:paraId="28B0AC2E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기능 명세와 변경 사항을 바탕으로 신규 콘텐츠, 성장 및 보상 구조, UI/UX의 테스트 케이스와 검증 시나리오 작성</w:t>
      </w:r>
    </w:p>
    <w:p w14:paraId="1CCA17A3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무작위 생성 요소, 아이템 조합 및 상태 변화가 결합되는 조건을 구성하여 콘텐츠 간 상호작용과 복합 조건에서의 기능 이상 검증</w:t>
      </w:r>
    </w:p>
    <w:p w14:paraId="0FF9812A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실시간 대전 및 매칭 환경에서 플레이어 간 상태 동기화와 네트워크 동작을 확인하고, 결함 발생 조건 및 재현 절차 정리</w:t>
      </w:r>
    </w:p>
    <w:p w14:paraId="71DCDD87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Android, iOS, PC에서 입력 처리, UI 표시, 그래픽 및 기능 동작을 비교하여 플랫폼별 차이와 호환성 이슈 확인</w:t>
      </w:r>
    </w:p>
    <w:p w14:paraId="412B89DD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신규 기능 및 시스템 변경에 따른 기존 콘텐츠의 영향 범위를 확인하고 회귀 테스트 수행</w:t>
      </w:r>
    </w:p>
    <w:p w14:paraId="3E54CD02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 xml:space="preserve">- Jira를 활용한 결함 등록, 개발팀과의 재현 조건 공유 및 수정 빌드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 xml:space="preserve"> 수행</w:t>
      </w:r>
    </w:p>
    <w:p w14:paraId="5649AAE1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반복 입력 및 검증 작업에 Python 기반 자동화를 적용하여 수동 작업 보완</w:t>
      </w:r>
    </w:p>
    <w:p w14:paraId="483FE415" w14:textId="77777777" w:rsidR="00DD66A2" w:rsidRDefault="00DD66A2">
      <w:pPr>
        <w:snapToGrid w:val="0"/>
        <w:spacing w:after="60"/>
        <w:ind w:left="173" w:hanging="173"/>
        <w:rPr>
          <w:lang w:eastAsia="ko-KR"/>
        </w:rPr>
      </w:pPr>
    </w:p>
    <w:p w14:paraId="632D5BD1" w14:textId="2338487C" w:rsidR="00816474" w:rsidRDefault="00CB121F">
      <w:pPr>
        <w:pStyle w:val="1"/>
        <w:snapToGrid w:val="0"/>
        <w:spacing w:after="100" w:line="360" w:lineRule="exact"/>
        <w:rPr>
          <w:lang w:eastAsia="ko-KR"/>
        </w:rPr>
      </w:pPr>
      <w:r>
        <w:rPr>
          <w:rFonts w:hint="eastAsia"/>
          <w:lang w:eastAsia="ko-KR"/>
        </w:rPr>
        <w:lastRenderedPageBreak/>
        <w:t>로드나인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16474" w14:paraId="6D21F3CB" w14:textId="77777777">
        <w:trPr>
          <w:cantSplit/>
          <w:jc w:val="center"/>
        </w:trPr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E285836" w14:textId="77777777" w:rsidR="00816474" w:rsidRDefault="00000000">
            <w:pPr>
              <w:keepNext/>
              <w:spacing w:after="0" w:line="340" w:lineRule="exact"/>
            </w:pPr>
            <w:proofErr w:type="spellStart"/>
            <w:r>
              <w:rPr>
                <w:b/>
                <w:color w:val="FFFFFF"/>
                <w:sz w:val="22"/>
              </w:rPr>
              <w:t>프로젝트명</w:t>
            </w:r>
            <w:proofErr w:type="spellEnd"/>
          </w:p>
        </w:tc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CCCF00D" w14:textId="77777777" w:rsidR="00816474" w:rsidRDefault="00000000">
            <w:pPr>
              <w:keepNext/>
              <w:spacing w:after="0" w:line="340" w:lineRule="exact"/>
            </w:pPr>
            <w:r>
              <w:rPr>
                <w:b/>
                <w:color w:val="FFFFFF"/>
                <w:sz w:val="22"/>
              </w:rPr>
              <w:t>참여 기간</w:t>
            </w:r>
          </w:p>
        </w:tc>
      </w:tr>
      <w:tr w:rsidR="00816474" w14:paraId="6DF9E28F" w14:textId="77777777">
        <w:trPr>
          <w:cantSplit/>
          <w:jc w:val="center"/>
        </w:trPr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A92A11D" w14:textId="77777777" w:rsidR="00816474" w:rsidRDefault="00000000">
            <w:pPr>
              <w:keepNext/>
              <w:spacing w:after="0" w:line="340" w:lineRule="exact"/>
            </w:pPr>
            <w:r>
              <w:rPr>
                <w:b/>
                <w:color w:val="17365D"/>
                <w:sz w:val="22"/>
              </w:rPr>
              <w:t>로드나인</w:t>
            </w:r>
          </w:p>
        </w:tc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63BC4CD" w14:textId="2286D6F4" w:rsidR="00816474" w:rsidRDefault="00000000">
            <w:pPr>
              <w:keepNext/>
              <w:spacing w:after="0" w:line="340" w:lineRule="exact"/>
              <w:rPr>
                <w:lang w:eastAsia="ko-KR"/>
              </w:rPr>
            </w:pPr>
            <w:r>
              <w:rPr>
                <w:b/>
                <w:color w:val="17365D"/>
                <w:sz w:val="22"/>
              </w:rPr>
              <w:t xml:space="preserve">2024.03 ~ </w:t>
            </w:r>
            <w:r w:rsidR="00DD66A2">
              <w:rPr>
                <w:rFonts w:hint="eastAsia"/>
                <w:b/>
                <w:color w:val="17365D"/>
                <w:sz w:val="22"/>
                <w:lang w:eastAsia="ko-KR"/>
              </w:rPr>
              <w:t>2026.10</w:t>
            </w:r>
          </w:p>
        </w:tc>
      </w:tr>
    </w:tbl>
    <w:p w14:paraId="26756BFB" w14:textId="77777777" w:rsidR="00816474" w:rsidRDefault="00000000" w:rsidP="00494011">
      <w:pPr>
        <w:spacing w:before="240"/>
        <w:rPr>
          <w:lang w:eastAsia="ko-KR"/>
        </w:rPr>
      </w:pPr>
      <w:r>
        <w:rPr>
          <w:lang w:eastAsia="ko-KR"/>
        </w:rPr>
        <w:t>소속: (주)</w:t>
      </w:r>
      <w:proofErr w:type="spellStart"/>
      <w:r>
        <w:rPr>
          <w:lang w:eastAsia="ko-KR"/>
        </w:rPr>
        <w:t>스마일게이트홀딩스</w:t>
      </w:r>
      <w:proofErr w:type="spellEnd"/>
    </w:p>
    <w:p w14:paraId="01BC428C" w14:textId="77777777" w:rsidR="00816474" w:rsidRDefault="00000000" w:rsidP="00494011">
      <w:pPr>
        <w:rPr>
          <w:lang w:eastAsia="ko-KR"/>
        </w:rPr>
      </w:pPr>
      <w:r>
        <w:rPr>
          <w:lang w:eastAsia="ko-KR"/>
        </w:rPr>
        <w:t>프로젝트: 모바일 및 PC 크로스 플랫폼 MMORPG</w:t>
      </w:r>
    </w:p>
    <w:p w14:paraId="2E51977A" w14:textId="77777777" w:rsidR="00816474" w:rsidRDefault="00000000" w:rsidP="00494011">
      <w:pPr>
        <w:rPr>
          <w:lang w:eastAsia="ko-KR"/>
        </w:rPr>
      </w:pPr>
      <w:r>
        <w:rPr>
          <w:lang w:eastAsia="ko-KR"/>
        </w:rPr>
        <w:t>참여 단계: 출시 준비 및 라이브 서비스</w:t>
      </w:r>
    </w:p>
    <w:p w14:paraId="594A25FB" w14:textId="77777777" w:rsidR="00DD66A2" w:rsidRDefault="00DD66A2" w:rsidP="00DD66A2">
      <w:pPr>
        <w:rPr>
          <w:lang w:eastAsia="ko-KR"/>
        </w:rPr>
      </w:pPr>
    </w:p>
    <w:p w14:paraId="0B2CFA05" w14:textId="77777777" w:rsidR="00816474" w:rsidRDefault="00000000">
      <w:pPr>
        <w:pStyle w:val="31"/>
        <w:snapToGrid w:val="0"/>
        <w:spacing w:after="100" w:line="300" w:lineRule="exact"/>
        <w:rPr>
          <w:lang w:eastAsia="ko-KR"/>
        </w:rPr>
      </w:pPr>
      <w:r>
        <w:rPr>
          <w:lang w:eastAsia="ko-KR"/>
        </w:rPr>
        <w:t>담당 업무</w:t>
      </w:r>
    </w:p>
    <w:p w14:paraId="57803C00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신규 기능, 콘텐츠, 성장 시스템 및 이벤트의 명세를 분석하고, 변경 범위와 기존 기능에 대한 영향도를 반영한 테스트 케이스 작성</w:t>
      </w:r>
    </w:p>
    <w:p w14:paraId="6D8AAFF4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업데이트 빌드의 기능 검증과 회귀 테스트를 수행하고, 주요 결함의 발생 조건, 재현 절차, 영향 범위를 정리하여 개발팀에 공유</w:t>
      </w:r>
    </w:p>
    <w:p w14:paraId="7C8D0951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Android, iOS, PC 간 기능 동작, UI 노출, 입력 처리 및 데이터 정합성을 비교하여 크로스 플랫폼 환경의 차이 검증</w:t>
      </w:r>
    </w:p>
    <w:p w14:paraId="49AB54FF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대규모 전투와 네트워크 지연 조건에서 성능 저하, 플레이어 간 상태 불일치 및 서버와 클라이언트 동기화 이상 여부 확인</w:t>
      </w:r>
    </w:p>
    <w:p w14:paraId="4CE89C1E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출시 전 빌드 검증, 스토어 심사 대응, 패치 검수 및 배포 후 동작 확인을 통해 서비스 오픈과 업데이트 지원</w:t>
      </w:r>
    </w:p>
    <w:p w14:paraId="12BA10CE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 xml:space="preserve">- 라이브 이슈 및 </w:t>
      </w:r>
      <w:proofErr w:type="spellStart"/>
      <w:r>
        <w:rPr>
          <w:lang w:eastAsia="ko-KR"/>
        </w:rPr>
        <w:t>핫픽스</w:t>
      </w:r>
      <w:proofErr w:type="spellEnd"/>
      <w:r>
        <w:rPr>
          <w:lang w:eastAsia="ko-KR"/>
        </w:rPr>
        <w:t xml:space="preserve"> 발생 시 문제 재현, 수정 사항 확인 및 관련 기능의 회귀 테스트 수행</w:t>
      </w:r>
    </w:p>
    <w:p w14:paraId="52AAE43A" w14:textId="77777777" w:rsidR="00DD66A2" w:rsidRDefault="00DD66A2">
      <w:pPr>
        <w:snapToGrid w:val="0"/>
        <w:spacing w:after="60"/>
        <w:ind w:left="173" w:hanging="173"/>
        <w:rPr>
          <w:lang w:eastAsia="ko-KR"/>
        </w:rPr>
      </w:pPr>
    </w:p>
    <w:p w14:paraId="07236384" w14:textId="7C3BFE2D" w:rsidR="00816474" w:rsidRDefault="00CB121F">
      <w:pPr>
        <w:pStyle w:val="1"/>
        <w:snapToGrid w:val="0"/>
        <w:spacing w:after="100" w:line="360" w:lineRule="exact"/>
        <w:rPr>
          <w:lang w:eastAsia="ko-KR"/>
        </w:rPr>
      </w:pPr>
      <w:r>
        <w:rPr>
          <w:rFonts w:hint="eastAsia"/>
          <w:lang w:eastAsia="ko-KR"/>
        </w:rPr>
        <w:t>로드나인 아시아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16474" w14:paraId="1B61AA7C" w14:textId="77777777">
        <w:trPr>
          <w:cantSplit/>
          <w:jc w:val="center"/>
        </w:trPr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3AD66AA" w14:textId="77777777" w:rsidR="00816474" w:rsidRDefault="00000000">
            <w:pPr>
              <w:keepNext/>
              <w:spacing w:after="0" w:line="340" w:lineRule="exact"/>
            </w:pPr>
            <w:proofErr w:type="spellStart"/>
            <w:r>
              <w:rPr>
                <w:b/>
                <w:color w:val="FFFFFF"/>
                <w:sz w:val="22"/>
              </w:rPr>
              <w:t>프로젝트명</w:t>
            </w:r>
            <w:proofErr w:type="spellEnd"/>
          </w:p>
        </w:tc>
        <w:tc>
          <w:tcPr>
            <w:tcW w:w="5040" w:type="dxa"/>
            <w:shd w:val="clear" w:color="auto" w:fill="17365D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E486BEF" w14:textId="77777777" w:rsidR="00816474" w:rsidRDefault="00000000">
            <w:pPr>
              <w:keepNext/>
              <w:spacing w:after="0" w:line="340" w:lineRule="exact"/>
            </w:pPr>
            <w:r>
              <w:rPr>
                <w:b/>
                <w:color w:val="FFFFFF"/>
                <w:sz w:val="22"/>
              </w:rPr>
              <w:t>참여 기간</w:t>
            </w:r>
          </w:p>
        </w:tc>
      </w:tr>
      <w:tr w:rsidR="00816474" w14:paraId="2650F4BC" w14:textId="77777777">
        <w:trPr>
          <w:cantSplit/>
          <w:jc w:val="center"/>
        </w:trPr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CD617CA" w14:textId="77777777" w:rsidR="00816474" w:rsidRDefault="00000000">
            <w:pPr>
              <w:keepNext/>
              <w:spacing w:after="0" w:line="340" w:lineRule="exact"/>
            </w:pPr>
            <w:r>
              <w:rPr>
                <w:b/>
                <w:color w:val="17365D"/>
                <w:sz w:val="22"/>
              </w:rPr>
              <w:t>로드나인 아시아</w:t>
            </w:r>
          </w:p>
        </w:tc>
        <w:tc>
          <w:tcPr>
            <w:tcW w:w="5040" w:type="dxa"/>
            <w:shd w:val="clear" w:color="auto" w:fill="EEF3F8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C5B5177" w14:textId="2ED3C53D" w:rsidR="00816474" w:rsidRDefault="00000000">
            <w:pPr>
              <w:keepNext/>
              <w:spacing w:after="0" w:line="340" w:lineRule="exact"/>
              <w:rPr>
                <w:lang w:eastAsia="ko-KR"/>
              </w:rPr>
            </w:pPr>
            <w:r>
              <w:rPr>
                <w:b/>
                <w:color w:val="17365D"/>
                <w:sz w:val="22"/>
              </w:rPr>
              <w:t xml:space="preserve">2025.04 ~ </w:t>
            </w:r>
            <w:r w:rsidR="00DD66A2">
              <w:rPr>
                <w:rFonts w:hint="eastAsia"/>
                <w:b/>
                <w:color w:val="17365D"/>
                <w:sz w:val="22"/>
                <w:lang w:eastAsia="ko-KR"/>
              </w:rPr>
              <w:t>2026.10</w:t>
            </w:r>
          </w:p>
        </w:tc>
      </w:tr>
    </w:tbl>
    <w:p w14:paraId="0AC9941C" w14:textId="77777777" w:rsidR="00816474" w:rsidRDefault="00000000" w:rsidP="00494011">
      <w:pPr>
        <w:spacing w:before="240"/>
        <w:rPr>
          <w:lang w:eastAsia="ko-KR"/>
        </w:rPr>
      </w:pPr>
      <w:r>
        <w:rPr>
          <w:lang w:eastAsia="ko-KR"/>
        </w:rPr>
        <w:t>소속: (주)</w:t>
      </w:r>
      <w:proofErr w:type="spellStart"/>
      <w:r>
        <w:rPr>
          <w:lang w:eastAsia="ko-KR"/>
        </w:rPr>
        <w:t>스마일게이트홀딩스</w:t>
      </w:r>
      <w:proofErr w:type="spellEnd"/>
    </w:p>
    <w:p w14:paraId="7243B868" w14:textId="77777777" w:rsidR="00816474" w:rsidRDefault="00000000" w:rsidP="00494011">
      <w:pPr>
        <w:rPr>
          <w:lang w:eastAsia="ko-KR"/>
        </w:rPr>
      </w:pPr>
      <w:r>
        <w:rPr>
          <w:lang w:eastAsia="ko-KR"/>
        </w:rPr>
        <w:t>프로젝트: 로드나인 아시아 서비스</w:t>
      </w:r>
    </w:p>
    <w:p w14:paraId="2B065D80" w14:textId="77777777" w:rsidR="00816474" w:rsidRDefault="00000000" w:rsidP="00494011">
      <w:pPr>
        <w:rPr>
          <w:lang w:eastAsia="ko-KR"/>
        </w:rPr>
      </w:pPr>
      <w:r>
        <w:rPr>
          <w:lang w:eastAsia="ko-KR"/>
        </w:rPr>
        <w:t>참여 단계: 출시 준비 및 라이브 서비스</w:t>
      </w:r>
    </w:p>
    <w:p w14:paraId="2E3DCABF" w14:textId="77777777" w:rsidR="00816474" w:rsidRDefault="00000000" w:rsidP="00494011">
      <w:pPr>
        <w:rPr>
          <w:lang w:eastAsia="ko-KR"/>
        </w:rPr>
      </w:pPr>
      <w:r>
        <w:rPr>
          <w:lang w:eastAsia="ko-KR"/>
        </w:rPr>
        <w:t>담당 형태: 국내 서비스 QA와 병행</w:t>
      </w:r>
    </w:p>
    <w:p w14:paraId="64A99D38" w14:textId="77777777" w:rsidR="00DD66A2" w:rsidRDefault="00DD66A2" w:rsidP="00DD66A2">
      <w:pPr>
        <w:rPr>
          <w:lang w:eastAsia="ko-KR"/>
        </w:rPr>
      </w:pPr>
    </w:p>
    <w:p w14:paraId="1397D3A9" w14:textId="77777777" w:rsidR="00816474" w:rsidRDefault="00000000">
      <w:pPr>
        <w:pStyle w:val="31"/>
        <w:snapToGrid w:val="0"/>
        <w:spacing w:after="100" w:line="300" w:lineRule="exact"/>
        <w:rPr>
          <w:lang w:eastAsia="ko-KR"/>
        </w:rPr>
      </w:pPr>
      <w:r>
        <w:rPr>
          <w:lang w:eastAsia="ko-KR"/>
        </w:rPr>
        <w:t>담당 업무</w:t>
      </w:r>
    </w:p>
    <w:p w14:paraId="429FBECE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다국어 환경에서 문자열 표시, UI 레이아웃 및 기능 이용 흐름을 확인하여 현지화 과정의 표시 및 동작 오류 검증</w:t>
      </w:r>
    </w:p>
    <w:p w14:paraId="0567B876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지역별 콘텐츠 정책과 서비스 요구사항을 기준으로 국가별 빌드 적용 사항 확인</w:t>
      </w:r>
    </w:p>
    <w:p w14:paraId="771C2F40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아시아 서비스의 신규 콘텐츠, 이벤트 및 업데이트 사항을 검증하고 국내 서비스와의 적용 차이 확인</w:t>
      </w:r>
    </w:p>
    <w:p w14:paraId="0F4DA6C9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아시아 서버 접속 환경에서 네트워크 지연, 데이터 동기화 및 기능 동작 이상 여부 검증</w:t>
      </w:r>
    </w:p>
    <w:p w14:paraId="31041C4D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상품 및 결제 기능, 스토어 심사 대응 및 배포 검증을 수행하여 아시아 서비스 출시 지원</w:t>
      </w:r>
    </w:p>
    <w:p w14:paraId="05BE810E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라이브 이슈 및 긴급 수정 사항을 재검증하고 국가별 적용 범위와 관련 기능의 영향 확인</w:t>
      </w:r>
    </w:p>
    <w:p w14:paraId="7869A9B5" w14:textId="77777777" w:rsidR="00816474" w:rsidRDefault="00000000">
      <w:pPr>
        <w:pStyle w:val="1"/>
        <w:snapToGrid w:val="0"/>
        <w:spacing w:after="100" w:line="420" w:lineRule="exact"/>
        <w:rPr>
          <w:lang w:eastAsia="ko-KR"/>
        </w:rPr>
      </w:pPr>
      <w:r>
        <w:rPr>
          <w:lang w:eastAsia="ko-KR"/>
        </w:rPr>
        <w:lastRenderedPageBreak/>
        <w:t>업무 개선 및 자동화</w:t>
      </w:r>
    </w:p>
    <w:p w14:paraId="08A08ABB" w14:textId="77777777" w:rsidR="00816474" w:rsidRDefault="00000000">
      <w:pPr>
        <w:pStyle w:val="21"/>
        <w:snapToGrid w:val="0"/>
        <w:spacing w:after="100" w:line="360" w:lineRule="exact"/>
        <w:rPr>
          <w:lang w:eastAsia="ko-KR"/>
        </w:rPr>
      </w:pPr>
      <w:r>
        <w:rPr>
          <w:lang w:eastAsia="ko-KR"/>
        </w:rPr>
        <w:t>1 웹 기반 QA 통합 도구 개발</w:t>
      </w:r>
    </w:p>
    <w:p w14:paraId="11F6D2B9" w14:textId="77777777" w:rsidR="00816474" w:rsidRDefault="00000000">
      <w:pPr>
        <w:pStyle w:val="31"/>
        <w:snapToGrid w:val="0"/>
        <w:spacing w:after="100" w:line="300" w:lineRule="exact"/>
        <w:rPr>
          <w:lang w:eastAsia="ko-KR"/>
        </w:rPr>
      </w:pPr>
      <w:r>
        <w:rPr>
          <w:lang w:eastAsia="ko-KR"/>
        </w:rPr>
        <w:t>목적</w:t>
      </w:r>
    </w:p>
    <w:p w14:paraId="44FEABD1" w14:textId="77777777" w:rsidR="00816474" w:rsidRDefault="00000000">
      <w:pPr>
        <w:snapToGrid w:val="0"/>
        <w:spacing w:after="60"/>
        <w:rPr>
          <w:lang w:eastAsia="ko-KR"/>
        </w:rPr>
      </w:pPr>
      <w:r>
        <w:rPr>
          <w:lang w:eastAsia="ko-KR"/>
        </w:rPr>
        <w:t>분산된 데이터 비교, 아이템 변환 및 드랍 검수 작업을 하나의 도구에서 처리할 수 있도록 검수 기능 통합.</w:t>
      </w:r>
    </w:p>
    <w:p w14:paraId="79125BFF" w14:textId="77777777" w:rsidR="00816474" w:rsidRDefault="00000000">
      <w:pPr>
        <w:pStyle w:val="31"/>
        <w:snapToGrid w:val="0"/>
        <w:spacing w:after="100" w:line="300" w:lineRule="exact"/>
        <w:rPr>
          <w:lang w:eastAsia="ko-KR"/>
        </w:rPr>
      </w:pPr>
      <w:r>
        <w:rPr>
          <w:lang w:eastAsia="ko-KR"/>
        </w:rPr>
        <w:t>주요 구현 내용</w:t>
      </w:r>
    </w:p>
    <w:p w14:paraId="50603521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JSON 폴더 비교: 이전 및 최신 데이터의 추가, 삭제, 변경 항목을 구분하고 변경 값과 원본 행 번호를 제공하여 업데이트 데이터 확인 지원</w:t>
      </w:r>
    </w:p>
    <w:p w14:paraId="15E3179F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아이템 코드 변환: 엑셀 및 복사한 셀 데이터의 아이템명과 강화도를 분석하고, 변환 규칙에 따라 아이템 코드와 강화도 생성</w:t>
      </w:r>
    </w:p>
    <w:p w14:paraId="440DE011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아이템 지급 매크로: 변환 결과를 반영한 Python 매크로 파일 생성 및 분할 실행, 진행 기록 저장, 이어서 실행 기능 구현</w:t>
      </w:r>
    </w:p>
    <w:p w14:paraId="6359B395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드랍 테이블 조회: Drop, NPC, Item, String 데이터를 연결하여 몬스터별 아이템명, 지급 수량 및 최종 확률 조회</w:t>
      </w:r>
    </w:p>
    <w:p w14:paraId="034B38F1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드랍 변경 비교: 이전 및 변경 테이블의 아이템 추가 및 제거, 확률과 수량 변화를 비교하고 몬스터별 상세 내역과 카테고리별 요약 제공</w:t>
      </w:r>
    </w:p>
    <w:p w14:paraId="77D438E9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내부 네트워크 공유가 가능한 실행 환경과 기능별 사용 가이드 구성</w:t>
      </w:r>
    </w:p>
    <w:p w14:paraId="239827CD" w14:textId="77777777" w:rsidR="00816474" w:rsidRDefault="00000000">
      <w:pPr>
        <w:pStyle w:val="31"/>
        <w:snapToGrid w:val="0"/>
        <w:spacing w:after="100" w:line="300" w:lineRule="exact"/>
        <w:rPr>
          <w:lang w:eastAsia="ko-KR"/>
        </w:rPr>
      </w:pPr>
      <w:r>
        <w:rPr>
          <w:lang w:eastAsia="ko-KR"/>
        </w:rPr>
        <w:t>결과</w:t>
      </w:r>
    </w:p>
    <w:p w14:paraId="1F3BB645" w14:textId="77777777" w:rsidR="00816474" w:rsidRDefault="00000000">
      <w:pPr>
        <w:snapToGrid w:val="0"/>
        <w:spacing w:after="60"/>
        <w:rPr>
          <w:lang w:eastAsia="ko-KR"/>
        </w:rPr>
      </w:pPr>
      <w:r>
        <w:rPr>
          <w:lang w:eastAsia="ko-KR"/>
        </w:rPr>
        <w:t>데이터 변경 확인, 테스트용 아이템 준비 및 드랍 검수를 지원하는 웹 기반 QA 도구 구현.</w:t>
      </w:r>
    </w:p>
    <w:p w14:paraId="50CC43E4" w14:textId="1AC9E415" w:rsidR="00816474" w:rsidRDefault="00000000">
      <w:pPr>
        <w:snapToGrid w:val="0"/>
        <w:spacing w:after="60"/>
        <w:rPr>
          <w:lang w:eastAsia="ko-KR"/>
        </w:rPr>
      </w:pPr>
      <w:r>
        <w:rPr>
          <w:lang w:eastAsia="ko-KR"/>
        </w:rPr>
        <w:t xml:space="preserve">소스 및 기능 설명: </w:t>
      </w:r>
      <w:hyperlink r:id="rId6" w:history="1">
        <w:r w:rsidR="00DD66A2" w:rsidRPr="00791113">
          <w:rPr>
            <w:rStyle w:val="aff1"/>
            <w:lang w:eastAsia="ko-KR"/>
          </w:rPr>
          <w:t>https://github.com/kim-yonghak/qa_multi_tools</w:t>
        </w:r>
      </w:hyperlink>
    </w:p>
    <w:p w14:paraId="542C2177" w14:textId="77777777" w:rsidR="00DD66A2" w:rsidRPr="00DD66A2" w:rsidRDefault="00DD66A2">
      <w:pPr>
        <w:snapToGrid w:val="0"/>
        <w:spacing w:after="60"/>
        <w:rPr>
          <w:lang w:eastAsia="ko-KR"/>
        </w:rPr>
      </w:pPr>
    </w:p>
    <w:p w14:paraId="47555EF7" w14:textId="77777777" w:rsidR="00816474" w:rsidRDefault="00000000">
      <w:pPr>
        <w:pStyle w:val="21"/>
        <w:snapToGrid w:val="0"/>
        <w:spacing w:after="100" w:line="360" w:lineRule="exact"/>
        <w:rPr>
          <w:lang w:eastAsia="ko-KR"/>
        </w:rPr>
      </w:pPr>
      <w:r>
        <w:rPr>
          <w:lang w:eastAsia="ko-KR"/>
        </w:rPr>
        <w:t>2 Vision AI 기반 BVT 수행을 위한 도메인 지식 구축</w:t>
      </w:r>
    </w:p>
    <w:p w14:paraId="3128FB1B" w14:textId="77777777" w:rsidR="00816474" w:rsidRDefault="00000000">
      <w:pPr>
        <w:pStyle w:val="31"/>
        <w:snapToGrid w:val="0"/>
        <w:spacing w:after="100" w:line="300" w:lineRule="exact"/>
        <w:rPr>
          <w:lang w:eastAsia="ko-KR"/>
        </w:rPr>
      </w:pPr>
      <w:r>
        <w:rPr>
          <w:lang w:eastAsia="ko-KR"/>
        </w:rPr>
        <w:t>목적</w:t>
      </w:r>
    </w:p>
    <w:p w14:paraId="0C35F854" w14:textId="77777777" w:rsidR="00816474" w:rsidRDefault="00000000">
      <w:pPr>
        <w:snapToGrid w:val="0"/>
        <w:spacing w:after="60"/>
        <w:rPr>
          <w:lang w:eastAsia="ko-KR"/>
        </w:rPr>
      </w:pPr>
      <w:r>
        <w:rPr>
          <w:lang w:eastAsia="ko-KR"/>
        </w:rPr>
        <w:t>Vision AI가 게임 화면과 기능의 이용 조건을 이해하고 빌드 검증 테스트를 수행할 수 있도록 참조 지식 구성.</w:t>
      </w:r>
    </w:p>
    <w:p w14:paraId="0D8466DD" w14:textId="77777777" w:rsidR="00816474" w:rsidRDefault="00000000">
      <w:pPr>
        <w:pStyle w:val="31"/>
        <w:snapToGrid w:val="0"/>
        <w:spacing w:after="100" w:line="300" w:lineRule="exact"/>
        <w:rPr>
          <w:lang w:eastAsia="ko-KR"/>
        </w:rPr>
      </w:pPr>
      <w:r>
        <w:rPr>
          <w:lang w:eastAsia="ko-KR"/>
        </w:rPr>
        <w:t>수행 내용</w:t>
      </w:r>
    </w:p>
    <w:p w14:paraId="2B6AF68A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화면 구조, 기능 진입 경로, 동작 방식, 사전 조건 및 예외 처리 기준을 마크다운 문서로 정리</w:t>
      </w:r>
    </w:p>
    <w:p w14:paraId="4180E632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BVT 수행에 필요한 화면별 판단 기준과 기능 이용 절차를 문서화하여 AI 테스트 수행용 참조 지식으로 제공</w:t>
      </w:r>
    </w:p>
    <w:p w14:paraId="090BF2BF" w14:textId="77777777" w:rsidR="00816474" w:rsidRDefault="00000000">
      <w:pPr>
        <w:pStyle w:val="31"/>
        <w:snapToGrid w:val="0"/>
        <w:spacing w:after="100" w:line="300" w:lineRule="exact"/>
        <w:rPr>
          <w:lang w:eastAsia="ko-KR"/>
        </w:rPr>
      </w:pPr>
      <w:r>
        <w:rPr>
          <w:lang w:eastAsia="ko-KR"/>
        </w:rPr>
        <w:t>결과</w:t>
      </w:r>
    </w:p>
    <w:p w14:paraId="2A6C300D" w14:textId="77777777" w:rsidR="00816474" w:rsidRDefault="00000000">
      <w:pPr>
        <w:snapToGrid w:val="0"/>
        <w:spacing w:after="60"/>
        <w:rPr>
          <w:lang w:eastAsia="ko-KR"/>
        </w:rPr>
      </w:pPr>
      <w:r>
        <w:rPr>
          <w:lang w:eastAsia="ko-KR"/>
        </w:rPr>
        <w:t>게임별 도메인 지식을 문서화하여 Vision AI 기반 반복 검증을 위한 지식 기반 마련.</w:t>
      </w:r>
    </w:p>
    <w:p w14:paraId="6C514D9D" w14:textId="77777777" w:rsidR="00DD66A2" w:rsidRDefault="00DD66A2">
      <w:pPr>
        <w:snapToGrid w:val="0"/>
        <w:spacing w:after="60"/>
        <w:rPr>
          <w:lang w:eastAsia="ko-KR"/>
        </w:rPr>
      </w:pPr>
    </w:p>
    <w:p w14:paraId="137C3213" w14:textId="77777777" w:rsidR="00816474" w:rsidRDefault="00000000">
      <w:pPr>
        <w:pStyle w:val="21"/>
        <w:snapToGrid w:val="0"/>
        <w:spacing w:after="100" w:line="360" w:lineRule="exact"/>
        <w:rPr>
          <w:lang w:eastAsia="ko-KR"/>
        </w:rPr>
      </w:pPr>
      <w:r>
        <w:rPr>
          <w:lang w:eastAsia="ko-KR"/>
        </w:rPr>
        <w:t>3 Python 기반 반복 작업 자동화</w:t>
      </w:r>
    </w:p>
    <w:p w14:paraId="1E99C418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반복 입력 및 검증 작업을 스크립트로 구성하여 테스트 수행에 활용</w:t>
      </w:r>
    </w:p>
    <w:p w14:paraId="0C04813F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테스트 준비와 반복 실행 과정의 수동 작업을 보완하고, 웹 기반 아이템 변환 결과와 지급 매크로를 연계하여 작업 흐름 구성</w:t>
      </w:r>
    </w:p>
    <w:p w14:paraId="23DF0E07" w14:textId="77777777" w:rsidR="00816474" w:rsidRDefault="00000000">
      <w:pPr>
        <w:pStyle w:val="1"/>
        <w:snapToGrid w:val="0"/>
        <w:spacing w:after="100" w:line="420" w:lineRule="exact"/>
        <w:rPr>
          <w:lang w:eastAsia="ko-KR"/>
        </w:rPr>
      </w:pPr>
      <w:r>
        <w:rPr>
          <w:lang w:eastAsia="ko-KR"/>
        </w:rPr>
        <w:t>사용 기술 및 도구</w:t>
      </w:r>
    </w:p>
    <w:p w14:paraId="3F29E89A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테스트 및 협업: Jira, 테스트 케이스와 검증 시나리오 작성, 결함 재현 및 회귀 테스트</w:t>
      </w:r>
    </w:p>
    <w:p w14:paraId="45CD2F6A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자동화 및 개발: Python, JavaScript, Node.js</w:t>
      </w:r>
    </w:p>
    <w:p w14:paraId="6BA0DCAF" w14:textId="77777777" w:rsidR="00816474" w:rsidRDefault="00000000">
      <w:pPr>
        <w:snapToGrid w:val="0"/>
        <w:spacing w:after="60"/>
        <w:ind w:left="173" w:hanging="173"/>
        <w:rPr>
          <w:lang w:eastAsia="ko-KR"/>
        </w:rPr>
      </w:pPr>
      <w:r>
        <w:rPr>
          <w:lang w:eastAsia="ko-KR"/>
        </w:rPr>
        <w:t>- 데이터 검수: JSON, Excel 데이터 분석 및 변환, 드랍 데이터 연결 및 확률 비교</w:t>
      </w:r>
    </w:p>
    <w:p w14:paraId="153F03FD" w14:textId="6B390662" w:rsidR="00816474" w:rsidRPr="00C6193F" w:rsidRDefault="00000000">
      <w:pPr>
        <w:snapToGrid w:val="0"/>
        <w:spacing w:after="60"/>
        <w:ind w:left="173" w:hanging="173"/>
        <w:rPr>
          <w:rFonts w:ascii="Cambria" w:hAnsi="Cambria" w:hint="eastAsia"/>
          <w:lang w:eastAsia="ko-KR"/>
        </w:rPr>
      </w:pPr>
      <w:r>
        <w:rPr>
          <w:lang w:eastAsia="ko-KR"/>
        </w:rPr>
        <w:lastRenderedPageBreak/>
        <w:t xml:space="preserve">- 문서화 및 버전 관리: Markdown, </w:t>
      </w:r>
      <w:r w:rsidR="00A979AB">
        <w:rPr>
          <w:rFonts w:hint="eastAsia"/>
          <w:lang w:eastAsia="ko-KR"/>
        </w:rPr>
        <w:t xml:space="preserve">GitHub, </w:t>
      </w:r>
      <w:r w:rsidR="00C6193F" w:rsidRPr="00C6193F">
        <w:rPr>
          <w:rFonts w:ascii="Yu Gothic" w:eastAsia="Yu Gothic" w:hAnsi="Yu Gothic"/>
          <w:lang w:eastAsia="ko-KR"/>
        </w:rPr>
        <w:t>Confluence</w:t>
      </w:r>
    </w:p>
    <w:p w14:paraId="2D88AF4B" w14:textId="77777777" w:rsidR="00816474" w:rsidRDefault="00000000">
      <w:pPr>
        <w:snapToGrid w:val="0"/>
        <w:spacing w:after="60"/>
        <w:ind w:left="173" w:hanging="173"/>
      </w:pPr>
      <w:r>
        <w:rPr>
          <w:lang w:eastAsia="ko-KR"/>
        </w:rPr>
        <w:t>- 테스트 환경: Android, iOS, Windows PC</w:t>
      </w:r>
    </w:p>
    <w:sectPr w:rsidR="0081647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1F308C04-C49D-453E-B2FB-D45DE2E5D1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EC84BA4-78CD-41C7-9C58-AF265A8B543D}"/>
    <w:embedBold r:id="rId3" w:fontKey="{259C6144-2244-4943-A56A-D50DBF388BFA}"/>
    <w:embedItalic r:id="rId4" w:fontKey="{223E5CC2-B4AA-496F-9E01-66CE0880068E}"/>
    <w:embedBoldItalic r:id="rId5" w:fontKey="{DC22A533-7BBB-45AE-A044-9F5092491CC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BAE6CB06-1302-44E3-AD52-B107B79F36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D09D31F-5D34-4BEC-A8F7-F6453F940256}"/>
    <w:embedBold r:id="rId8" w:fontKey="{B04EB6AD-B461-412D-8E3E-0DBE7048690D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altName w:val="맑은 고딕"/>
    <w:charset w:val="81"/>
    <w:family w:val="auto"/>
    <w:pitch w:val="variable"/>
    <w:sig w:usb0="80000003" w:usb1="09D7FCEB" w:usb2="00000010" w:usb3="00000000" w:csb0="00080001" w:csb1="00000000"/>
    <w:embedRegular r:id="rId9" w:subsetted="1" w:fontKey="{7DB7FB2E-BF60-47B7-AEF1-F81E79D87AA4}"/>
    <w:embedBold r:id="rId10" w:subsetted="1" w:fontKey="{4E7D1892-8365-48D2-B680-B78FC3C8C4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402CF81B-F921-4727-B899-108C6DF30D00}"/>
    <w:embedBold r:id="rId12" w:fontKey="{D48A9C91-C691-4F1F-9FFC-6483D0B2554F}"/>
    <w:embedItalic r:id="rId13" w:fontKey="{5C32262E-3D99-40F8-972B-13C76A91372D}"/>
    <w:embedBoldItalic r:id="rId14" w:fontKey="{6405DB4E-8594-41AC-9944-4B0E2C1A7A7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  <w:embedRegular r:id="rId15" w:subsetted="1" w:fontKey="{171BCF03-635A-43A9-AD6B-ABF49442A10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0137C1"/>
    <w:multiLevelType w:val="hybridMultilevel"/>
    <w:tmpl w:val="635AF4F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69096754">
    <w:abstractNumId w:val="8"/>
  </w:num>
  <w:num w:numId="2" w16cid:durableId="1710489948">
    <w:abstractNumId w:val="6"/>
  </w:num>
  <w:num w:numId="3" w16cid:durableId="1071268302">
    <w:abstractNumId w:val="5"/>
  </w:num>
  <w:num w:numId="4" w16cid:durableId="242878254">
    <w:abstractNumId w:val="4"/>
  </w:num>
  <w:num w:numId="5" w16cid:durableId="2011173953">
    <w:abstractNumId w:val="7"/>
  </w:num>
  <w:num w:numId="6" w16cid:durableId="247353519">
    <w:abstractNumId w:val="3"/>
  </w:num>
  <w:num w:numId="7" w16cid:durableId="973561069">
    <w:abstractNumId w:val="2"/>
  </w:num>
  <w:num w:numId="8" w16cid:durableId="640424123">
    <w:abstractNumId w:val="1"/>
  </w:num>
  <w:num w:numId="9" w16cid:durableId="1562247790">
    <w:abstractNumId w:val="0"/>
  </w:num>
  <w:num w:numId="10" w16cid:durableId="8557260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011"/>
    <w:rsid w:val="00645DF6"/>
    <w:rsid w:val="006C5165"/>
    <w:rsid w:val="007E32DA"/>
    <w:rsid w:val="00816474"/>
    <w:rsid w:val="00A979AB"/>
    <w:rsid w:val="00AA1D8D"/>
    <w:rsid w:val="00B47730"/>
    <w:rsid w:val="00BF5283"/>
    <w:rsid w:val="00C6193F"/>
    <w:rsid w:val="00CB0664"/>
    <w:rsid w:val="00CB121F"/>
    <w:rsid w:val="00DD66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F55B9E"/>
  <w14:defaultImageDpi w14:val="300"/>
  <w15:docId w15:val="{B1954110-368A-4A96-AFD9-29CF60A5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0" w:lineRule="exact"/>
    </w:pPr>
    <w:rPr>
      <w:rFonts w:ascii="NanumGothic" w:eastAsia="NanumGothic" w:hAnsi="NanumGothic" w:cs="NanumGothic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/>
      <w:outlineLvl w:val="0"/>
    </w:pPr>
    <w:rPr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  <w:color w:val="17365D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/>
      <w:outlineLvl w:val="2"/>
    </w:pPr>
    <w:rPr>
      <w:b/>
      <w:bCs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NanumGothic" w:eastAsia="NanumGothic" w:hAnsi="NanumGothic" w:cs="NanumGothic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before="160" w:line="240" w:lineRule="auto"/>
      <w:contextualSpacing/>
    </w:pPr>
    <w:rPr>
      <w:b/>
      <w:color w:val="17365D"/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Gothic" w:eastAsia="NanumGothic" w:hAnsi="NanumGothic" w:cs="NanumGothic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DD66A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DD66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im-yonghak/qa_multi_tool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김용학 QA 경력기술서</dc:title>
  <dc:subject/>
  <dc:creator>김용학</dc:creator>
  <cp:keywords/>
  <dc:description>generated by python-docx</dc:description>
  <cp:lastModifiedBy>Yonghak Kim</cp:lastModifiedBy>
  <cp:revision>7</cp:revision>
  <cp:lastPrinted>2026-09-30T03:22:00Z</cp:lastPrinted>
  <dcterms:created xsi:type="dcterms:W3CDTF">2013-12-23T23:15:00Z</dcterms:created>
  <dcterms:modified xsi:type="dcterms:W3CDTF">2026-09-30T03:31:00Z</dcterms:modified>
  <cp:category/>
</cp:coreProperties>
</file>