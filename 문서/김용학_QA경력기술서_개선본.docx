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2723" w14:textId="77777777" w:rsidR="00816474" w:rsidRPr="00AF3372" w:rsidRDefault="00000000">
      <w:pPr>
        <w:pStyle w:val="a8"/>
        <w:snapToGrid w:val="0"/>
        <w:spacing w:after="60" w:line="6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김용학</w:t>
      </w:r>
      <w:r w:rsidRPr="00AF3372">
        <w:rPr>
          <w:rFonts w:ascii="Noto Sans KR" w:eastAsia="Noto Sans KR" w:hAnsi="Noto Sans KR"/>
          <w:lang w:eastAsia="ko-KR"/>
        </w:rPr>
        <w:t xml:space="preserve"> QA </w:t>
      </w:r>
      <w:r w:rsidRPr="00AF3372">
        <w:rPr>
          <w:rFonts w:ascii="Noto Sans KR" w:eastAsia="Noto Sans KR" w:hAnsi="Noto Sans KR" w:cs="맑은 고딕" w:hint="eastAsia"/>
          <w:lang w:eastAsia="ko-KR"/>
        </w:rPr>
        <w:t>경력기술서</w:t>
      </w:r>
    </w:p>
    <w:p w14:paraId="2C023FE9" w14:textId="77777777" w:rsidR="00DD66A2" w:rsidRPr="00AF3372" w:rsidRDefault="00DD66A2" w:rsidP="00DD66A2">
      <w:pPr>
        <w:rPr>
          <w:rFonts w:ascii="Noto Sans KR" w:eastAsia="Noto Sans KR" w:hAnsi="Noto Sans KR"/>
          <w:lang w:eastAsia="ko-KR"/>
        </w:rPr>
      </w:pPr>
    </w:p>
    <w:p w14:paraId="25C232EC" w14:textId="77777777" w:rsidR="00816474" w:rsidRPr="00AF3372" w:rsidRDefault="00000000">
      <w:pPr>
        <w:pStyle w:val="1"/>
        <w:snapToGrid w:val="0"/>
        <w:spacing w:after="100" w:line="42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경력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요약</w:t>
      </w:r>
    </w:p>
    <w:p w14:paraId="26284CF8" w14:textId="5C7B08D4" w:rsidR="00816474" w:rsidRPr="00AF3372" w:rsidRDefault="00000000">
      <w:pPr>
        <w:snapToGrid w:val="0"/>
        <w:spacing w:after="6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>2022</w:t>
      </w:r>
      <w:r w:rsidRPr="00AF3372">
        <w:rPr>
          <w:rFonts w:ascii="Noto Sans KR" w:eastAsia="Noto Sans KR" w:hAnsi="Noto Sans KR" w:cs="맑은 고딕" w:hint="eastAsia"/>
          <w:lang w:eastAsia="ko-KR"/>
        </w:rPr>
        <w:t>년</w:t>
      </w:r>
      <w:r w:rsidRPr="00AF3372">
        <w:rPr>
          <w:rFonts w:ascii="Noto Sans KR" w:eastAsia="Noto Sans KR" w:hAnsi="Noto Sans KR"/>
          <w:lang w:eastAsia="ko-KR"/>
        </w:rPr>
        <w:t xml:space="preserve"> 10</w:t>
      </w:r>
      <w:r w:rsidRPr="00AF3372">
        <w:rPr>
          <w:rFonts w:ascii="Noto Sans KR" w:eastAsia="Noto Sans KR" w:hAnsi="Noto Sans KR" w:cs="맑은 고딕" w:hint="eastAsia"/>
          <w:lang w:eastAsia="ko-KR"/>
        </w:rPr>
        <w:t>월부터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모바일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PC </w:t>
      </w:r>
      <w:r w:rsidRPr="00AF3372">
        <w:rPr>
          <w:rFonts w:ascii="Noto Sans KR" w:eastAsia="Noto Sans KR" w:hAnsi="Noto Sans KR" w:cs="맑은 고딕" w:hint="eastAsia"/>
          <w:lang w:eastAsia="ko-KR"/>
        </w:rPr>
        <w:t>크로스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플랫폼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게임의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빌드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라이브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  <w:r w:rsidRPr="00AF3372">
        <w:rPr>
          <w:rFonts w:ascii="Noto Sans KR" w:eastAsia="Noto Sans KR" w:hAnsi="Noto Sans KR"/>
          <w:lang w:eastAsia="ko-KR"/>
        </w:rPr>
        <w:t xml:space="preserve"> QA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  <w:r w:rsidRPr="00AF3372">
        <w:rPr>
          <w:rFonts w:ascii="Noto Sans KR" w:eastAsia="Noto Sans KR" w:hAnsi="Noto Sans KR"/>
          <w:lang w:eastAsia="ko-KR"/>
        </w:rPr>
        <w:t>.</w:t>
      </w:r>
      <w:r w:rsidR="00DD66A2" w:rsidRPr="00AF3372">
        <w:rPr>
          <w:rFonts w:ascii="Noto Sans KR" w:eastAsia="Noto Sans KR" w:hAnsi="Noto Sans KR"/>
          <w:lang w:eastAsia="ko-KR"/>
        </w:rPr>
        <w:br/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로그라이크와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MMORPG </w:t>
      </w:r>
      <w:r w:rsidRPr="00AF3372">
        <w:rPr>
          <w:rFonts w:ascii="Noto Sans KR" w:eastAsia="Noto Sans KR" w:hAnsi="Noto Sans KR" w:cs="맑은 고딕" w:hint="eastAsia"/>
          <w:lang w:eastAsia="ko-KR"/>
        </w:rPr>
        <w:t>프로젝트에서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명세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설계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복합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플랫폼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결함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수정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담당</w:t>
      </w:r>
      <w:r w:rsidRPr="00AF3372">
        <w:rPr>
          <w:rFonts w:ascii="Noto Sans KR" w:eastAsia="Noto Sans KR" w:hAnsi="Noto Sans KR"/>
          <w:lang w:eastAsia="ko-KR"/>
        </w:rPr>
        <w:t xml:space="preserve">. </w:t>
      </w:r>
      <w:r w:rsidR="00DD66A2" w:rsidRPr="00AF3372">
        <w:rPr>
          <w:rFonts w:ascii="Noto Sans KR" w:eastAsia="Noto Sans KR" w:hAnsi="Noto Sans KR"/>
          <w:lang w:eastAsia="ko-KR"/>
        </w:rPr>
        <w:br/>
      </w:r>
      <w:r w:rsidRPr="00AF3372">
        <w:rPr>
          <w:rFonts w:ascii="Noto Sans KR" w:eastAsia="Noto Sans KR" w:hAnsi="Noto Sans KR"/>
          <w:lang w:eastAsia="ko-KR"/>
        </w:rPr>
        <w:t xml:space="preserve">Python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개발</w:t>
      </w:r>
      <w:r w:rsidRPr="00AF3372">
        <w:rPr>
          <w:rFonts w:ascii="Noto Sans KR" w:eastAsia="Noto Sans KR" w:hAnsi="Noto Sans KR"/>
          <w:lang w:eastAsia="ko-KR"/>
        </w:rPr>
        <w:t>, Vision AI</w:t>
      </w:r>
      <w:r w:rsidRPr="00AF3372">
        <w:rPr>
          <w:rFonts w:ascii="Noto Sans KR" w:eastAsia="Noto Sans KR" w:hAnsi="Noto Sans KR" w:cs="맑은 고딕" w:hint="eastAsia"/>
          <w:lang w:eastAsia="ko-KR"/>
        </w:rPr>
        <w:t>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도메인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정리를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통해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반복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개선</w:t>
      </w:r>
      <w:r w:rsidRPr="00AF3372">
        <w:rPr>
          <w:rFonts w:ascii="Noto Sans KR" w:eastAsia="Noto Sans KR" w:hAnsi="Noto Sans KR"/>
          <w:lang w:eastAsia="ko-KR"/>
        </w:rPr>
        <w:t>.</w:t>
      </w:r>
    </w:p>
    <w:p w14:paraId="731D99A3" w14:textId="77777777" w:rsidR="00816474" w:rsidRPr="00AF3372" w:rsidRDefault="00000000">
      <w:pPr>
        <w:pStyle w:val="1"/>
        <w:snapToGrid w:val="0"/>
        <w:spacing w:after="100" w:line="42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주요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역량</w:t>
      </w:r>
    </w:p>
    <w:p w14:paraId="519BF05C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명세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분석을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통한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시나리오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설계</w:t>
      </w:r>
    </w:p>
    <w:p w14:paraId="6660D3DC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상호작용과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영향도를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고려한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회귀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</w:p>
    <w:p w14:paraId="2BAC81FB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Android, iOS, PC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입력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처리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정합성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</w:p>
    <w:p w14:paraId="1403329C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결함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발생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절차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영향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범위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개발팀과의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수정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협업</w:t>
      </w:r>
    </w:p>
    <w:p w14:paraId="59B93588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빌드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스토어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심사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정기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업데이트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긴급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수정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</w:p>
    <w:p w14:paraId="3147785A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Python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도구를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활용한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반복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</w:t>
      </w:r>
    </w:p>
    <w:p w14:paraId="479E1A42" w14:textId="77777777" w:rsidR="00DD66A2" w:rsidRPr="00AF3372" w:rsidRDefault="00DD66A2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</w:p>
    <w:p w14:paraId="1DE0D549" w14:textId="16A2D76A" w:rsidR="00816474" w:rsidRPr="00AF3372" w:rsidRDefault="00CB121F">
      <w:pPr>
        <w:pStyle w:val="1"/>
        <w:snapToGrid w:val="0"/>
        <w:spacing w:after="100" w:line="36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원더러스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16474" w:rsidRPr="00AF3372" w14:paraId="556257F1" w14:textId="77777777">
        <w:trPr>
          <w:cantSplit/>
          <w:jc w:val="center"/>
        </w:trPr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5631B06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프로젝트명</w:t>
            </w:r>
            <w:proofErr w:type="spellEnd"/>
          </w:p>
        </w:tc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6109649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참여</w:t>
            </w:r>
            <w:proofErr w:type="spellEnd"/>
            <w:r w:rsidRPr="00AF3372">
              <w:rPr>
                <w:rFonts w:ascii="Noto Sans KR" w:eastAsia="Noto Sans KR" w:hAnsi="Noto Sans KR"/>
                <w:b/>
                <w:color w:val="FFFFFF"/>
                <w:sz w:val="22"/>
              </w:rPr>
              <w:t xml:space="preserve"> </w:t>
            </w: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기간</w:t>
            </w:r>
            <w:proofErr w:type="spellEnd"/>
          </w:p>
        </w:tc>
      </w:tr>
      <w:tr w:rsidR="00816474" w:rsidRPr="00AF3372" w14:paraId="6B75AF92" w14:textId="77777777">
        <w:trPr>
          <w:cantSplit/>
          <w:jc w:val="center"/>
        </w:trPr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8D4A832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r w:rsidRPr="00AF3372">
              <w:rPr>
                <w:rFonts w:ascii="Noto Sans KR" w:eastAsia="Noto Sans KR" w:hAnsi="Noto Sans KR" w:cs="맑은 고딕" w:hint="eastAsia"/>
                <w:b/>
                <w:color w:val="17365D"/>
                <w:sz w:val="22"/>
              </w:rPr>
              <w:t>원더러스</w:t>
            </w:r>
          </w:p>
        </w:tc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145525E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r w:rsidRPr="00AF3372">
              <w:rPr>
                <w:rFonts w:ascii="Noto Sans KR" w:eastAsia="Noto Sans KR" w:hAnsi="Noto Sans KR"/>
                <w:b/>
                <w:color w:val="17365D"/>
                <w:sz w:val="22"/>
              </w:rPr>
              <w:t>2022.10 ~ 2024.03</w:t>
            </w:r>
          </w:p>
        </w:tc>
      </w:tr>
    </w:tbl>
    <w:p w14:paraId="1CDD6290" w14:textId="5707A2F6" w:rsidR="00816474" w:rsidRPr="00AF3372" w:rsidRDefault="00000000" w:rsidP="00494011">
      <w:pPr>
        <w:spacing w:before="24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소속</w:t>
      </w:r>
      <w:r w:rsidRPr="00AF3372">
        <w:rPr>
          <w:rFonts w:ascii="Noto Sans KR" w:eastAsia="Noto Sans KR" w:hAnsi="Noto Sans KR"/>
          <w:lang w:eastAsia="ko-KR"/>
        </w:rPr>
        <w:t>: (</w:t>
      </w:r>
      <w:r w:rsidRPr="00AF3372">
        <w:rPr>
          <w:rFonts w:ascii="Noto Sans KR" w:eastAsia="Noto Sans KR" w:hAnsi="Noto Sans KR" w:cs="맑은 고딕" w:hint="eastAsia"/>
          <w:lang w:eastAsia="ko-KR"/>
        </w:rPr>
        <w:t>주</w:t>
      </w:r>
      <w:r w:rsidRPr="00AF3372">
        <w:rPr>
          <w:rFonts w:ascii="Noto Sans KR" w:eastAsia="Noto Sans KR" w:hAnsi="Noto Sans KR"/>
          <w:lang w:eastAsia="ko-KR"/>
        </w:rPr>
        <w:t>)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스마일게이트홀딩스</w:t>
      </w:r>
      <w:proofErr w:type="spellEnd"/>
    </w:p>
    <w:p w14:paraId="741ADECA" w14:textId="77777777" w:rsidR="00816474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프로젝트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모바일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PC </w:t>
      </w:r>
      <w:r w:rsidRPr="00AF3372">
        <w:rPr>
          <w:rFonts w:ascii="Noto Sans KR" w:eastAsia="Noto Sans KR" w:hAnsi="Noto Sans KR" w:cs="맑은 고딕" w:hint="eastAsia"/>
          <w:lang w:eastAsia="ko-KR"/>
        </w:rPr>
        <w:t>크로스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플랫폼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로그라이크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/>
          <w:lang w:eastAsia="ko-KR"/>
        </w:rPr>
        <w:t>PvE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실시간</w:t>
      </w:r>
      <w:r w:rsidRPr="00AF3372">
        <w:rPr>
          <w:rFonts w:ascii="Noto Sans KR" w:eastAsia="Noto Sans KR" w:hAnsi="Noto Sans KR"/>
          <w:lang w:eastAsia="ko-KR"/>
        </w:rPr>
        <w:t xml:space="preserve"> PvP </w:t>
      </w:r>
      <w:r w:rsidRPr="00AF3372">
        <w:rPr>
          <w:rFonts w:ascii="Noto Sans KR" w:eastAsia="Noto Sans KR" w:hAnsi="Noto Sans KR" w:cs="맑은 고딕" w:hint="eastAsia"/>
          <w:lang w:eastAsia="ko-KR"/>
        </w:rPr>
        <w:t>게임</w:t>
      </w:r>
    </w:p>
    <w:p w14:paraId="02D4910C" w14:textId="6DCD65F8" w:rsidR="00DD66A2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참여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단계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개발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</w:t>
      </w:r>
    </w:p>
    <w:p w14:paraId="1F3B3436" w14:textId="77777777" w:rsidR="00DD66A2" w:rsidRPr="00AF3372" w:rsidRDefault="00DD66A2" w:rsidP="00DD66A2">
      <w:pPr>
        <w:rPr>
          <w:rFonts w:ascii="Noto Sans KR" w:eastAsia="Noto Sans KR" w:hAnsi="Noto Sans KR"/>
          <w:lang w:eastAsia="ko-KR"/>
        </w:rPr>
      </w:pPr>
    </w:p>
    <w:p w14:paraId="04576B01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담당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업무</w:t>
      </w:r>
    </w:p>
    <w:p w14:paraId="28B0AC2E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명세와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바탕으로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신규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성장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보상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구조</w:t>
      </w:r>
      <w:r w:rsidRPr="00AF3372">
        <w:rPr>
          <w:rFonts w:ascii="Noto Sans KR" w:eastAsia="Noto Sans KR" w:hAnsi="Noto Sans KR"/>
          <w:lang w:eastAsia="ko-KR"/>
        </w:rPr>
        <w:t>, UI/UX</w:t>
      </w:r>
      <w:r w:rsidRPr="00AF3372">
        <w:rPr>
          <w:rFonts w:ascii="Noto Sans KR" w:eastAsia="Noto Sans KR" w:hAnsi="Noto Sans KR" w:cs="맑은 고딕" w:hint="eastAsia"/>
          <w:lang w:eastAsia="ko-KR"/>
        </w:rPr>
        <w:t>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시나리오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작성</w:t>
      </w:r>
    </w:p>
    <w:p w14:paraId="1CCA17A3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무작위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생성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요소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상태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변화가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결합되는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구성하여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상호작용과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복합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조건에서의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이상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</w:p>
    <w:p w14:paraId="0FF9812A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실시간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대전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매칭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환경에서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플레이어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상태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동기화와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네트워크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결함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발생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절차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정리</w:t>
      </w:r>
    </w:p>
    <w:p w14:paraId="71DCDD87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>- Android, iOS, PC</w:t>
      </w:r>
      <w:r w:rsidRPr="00AF3372">
        <w:rPr>
          <w:rFonts w:ascii="Noto Sans KR" w:eastAsia="Noto Sans KR" w:hAnsi="Noto Sans KR" w:cs="맑은 고딕" w:hint="eastAsia"/>
          <w:lang w:eastAsia="ko-KR"/>
        </w:rPr>
        <w:t>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입력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처리</w:t>
      </w:r>
      <w:r w:rsidRPr="00AF3372">
        <w:rPr>
          <w:rFonts w:ascii="Noto Sans KR" w:eastAsia="Noto Sans KR" w:hAnsi="Noto Sans KR"/>
          <w:lang w:eastAsia="ko-KR"/>
        </w:rPr>
        <w:t xml:space="preserve">, UI </w:t>
      </w:r>
      <w:r w:rsidRPr="00AF3372">
        <w:rPr>
          <w:rFonts w:ascii="Noto Sans KR" w:eastAsia="Noto Sans KR" w:hAnsi="Noto Sans KR" w:cs="맑은 고딕" w:hint="eastAsia"/>
          <w:lang w:eastAsia="ko-KR"/>
        </w:rPr>
        <w:t>표시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그래픽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플랫폼별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차이와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호환성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이슈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412B89DD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신규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시스템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변경에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따른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영향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범위를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회귀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</w:p>
    <w:p w14:paraId="3E54CD02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>- Jira</w:t>
      </w:r>
      <w:r w:rsidRPr="00AF3372">
        <w:rPr>
          <w:rFonts w:ascii="Noto Sans KR" w:eastAsia="Noto Sans KR" w:hAnsi="Noto Sans KR" w:cs="맑은 고딕" w:hint="eastAsia"/>
          <w:lang w:eastAsia="ko-KR"/>
        </w:rPr>
        <w:t>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활용한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등록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개발팀과의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공유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수정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빌드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재검증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</w:p>
    <w:p w14:paraId="5649AAE1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반복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입력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작업에</w:t>
      </w:r>
      <w:r w:rsidRPr="00AF3372">
        <w:rPr>
          <w:rFonts w:ascii="Noto Sans KR" w:eastAsia="Noto Sans KR" w:hAnsi="Noto Sans KR"/>
          <w:lang w:eastAsia="ko-KR"/>
        </w:rPr>
        <w:t xml:space="preserve"> Python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적용하여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수동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보완</w:t>
      </w:r>
    </w:p>
    <w:p w14:paraId="483FE415" w14:textId="77777777" w:rsidR="00DD66A2" w:rsidRPr="00AF3372" w:rsidRDefault="00DD66A2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</w:p>
    <w:p w14:paraId="632D5BD1" w14:textId="2338487C" w:rsidR="00816474" w:rsidRPr="00AF3372" w:rsidRDefault="00CB121F">
      <w:pPr>
        <w:pStyle w:val="1"/>
        <w:snapToGrid w:val="0"/>
        <w:spacing w:after="100" w:line="36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lastRenderedPageBreak/>
        <w:t>로드나인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16474" w:rsidRPr="00AF3372" w14:paraId="6D21F3CB" w14:textId="77777777">
        <w:trPr>
          <w:cantSplit/>
          <w:jc w:val="center"/>
        </w:trPr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E285836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프로젝트명</w:t>
            </w:r>
            <w:proofErr w:type="spellEnd"/>
          </w:p>
        </w:tc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CCCF00D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참여</w:t>
            </w:r>
            <w:proofErr w:type="spellEnd"/>
            <w:r w:rsidRPr="00AF3372">
              <w:rPr>
                <w:rFonts w:ascii="Noto Sans KR" w:eastAsia="Noto Sans KR" w:hAnsi="Noto Sans KR"/>
                <w:b/>
                <w:color w:val="FFFFFF"/>
                <w:sz w:val="22"/>
              </w:rPr>
              <w:t xml:space="preserve"> </w:t>
            </w: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기간</w:t>
            </w:r>
            <w:proofErr w:type="spellEnd"/>
          </w:p>
        </w:tc>
      </w:tr>
      <w:tr w:rsidR="00816474" w:rsidRPr="00AF3372" w14:paraId="6DF9E28F" w14:textId="77777777">
        <w:trPr>
          <w:cantSplit/>
          <w:jc w:val="center"/>
        </w:trPr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A92A11D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17365D"/>
                <w:sz w:val="22"/>
              </w:rPr>
              <w:t>로드나인</w:t>
            </w:r>
            <w:proofErr w:type="spellEnd"/>
          </w:p>
        </w:tc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63BC4CD" w14:textId="2286D6F4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  <w:lang w:eastAsia="ko-KR"/>
              </w:rPr>
            </w:pPr>
            <w:r w:rsidRPr="00AF3372">
              <w:rPr>
                <w:rFonts w:ascii="Noto Sans KR" w:eastAsia="Noto Sans KR" w:hAnsi="Noto Sans KR"/>
                <w:b/>
                <w:color w:val="17365D"/>
                <w:sz w:val="22"/>
              </w:rPr>
              <w:t xml:space="preserve">2024.03 ~ </w:t>
            </w:r>
            <w:r w:rsidR="00DD66A2" w:rsidRPr="00AF3372">
              <w:rPr>
                <w:rFonts w:ascii="Noto Sans KR" w:eastAsia="Noto Sans KR" w:hAnsi="Noto Sans KR" w:hint="eastAsia"/>
                <w:b/>
                <w:color w:val="17365D"/>
                <w:sz w:val="22"/>
                <w:lang w:eastAsia="ko-KR"/>
              </w:rPr>
              <w:t>2026.10</w:t>
            </w:r>
          </w:p>
        </w:tc>
      </w:tr>
    </w:tbl>
    <w:p w14:paraId="26756BFB" w14:textId="77777777" w:rsidR="00816474" w:rsidRPr="00AF3372" w:rsidRDefault="00000000" w:rsidP="00494011">
      <w:pPr>
        <w:spacing w:before="24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소속</w:t>
      </w:r>
      <w:r w:rsidRPr="00AF3372">
        <w:rPr>
          <w:rFonts w:ascii="Noto Sans KR" w:eastAsia="Noto Sans KR" w:hAnsi="Noto Sans KR"/>
          <w:lang w:eastAsia="ko-KR"/>
        </w:rPr>
        <w:t>: (</w:t>
      </w:r>
      <w:r w:rsidRPr="00AF3372">
        <w:rPr>
          <w:rFonts w:ascii="Noto Sans KR" w:eastAsia="Noto Sans KR" w:hAnsi="Noto Sans KR" w:cs="맑은 고딕" w:hint="eastAsia"/>
          <w:lang w:eastAsia="ko-KR"/>
        </w:rPr>
        <w:t>주</w:t>
      </w:r>
      <w:r w:rsidRPr="00AF3372">
        <w:rPr>
          <w:rFonts w:ascii="Noto Sans KR" w:eastAsia="Noto Sans KR" w:hAnsi="Noto Sans KR"/>
          <w:lang w:eastAsia="ko-KR"/>
        </w:rPr>
        <w:t>)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스마일게이트홀딩스</w:t>
      </w:r>
      <w:proofErr w:type="spellEnd"/>
    </w:p>
    <w:p w14:paraId="01BC428C" w14:textId="77777777" w:rsidR="00816474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프로젝트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모바일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PC </w:t>
      </w:r>
      <w:r w:rsidRPr="00AF3372">
        <w:rPr>
          <w:rFonts w:ascii="Noto Sans KR" w:eastAsia="Noto Sans KR" w:hAnsi="Noto Sans KR" w:cs="맑은 고딕" w:hint="eastAsia"/>
          <w:lang w:eastAsia="ko-KR"/>
        </w:rPr>
        <w:t>크로스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플랫폼</w:t>
      </w:r>
      <w:r w:rsidRPr="00AF3372">
        <w:rPr>
          <w:rFonts w:ascii="Noto Sans KR" w:eastAsia="Noto Sans KR" w:hAnsi="Noto Sans KR"/>
          <w:lang w:eastAsia="ko-KR"/>
        </w:rPr>
        <w:t xml:space="preserve"> MMORPG</w:t>
      </w:r>
    </w:p>
    <w:p w14:paraId="2E51977A" w14:textId="77777777" w:rsidR="00816474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참여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단계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라이브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</w:p>
    <w:p w14:paraId="594A25FB" w14:textId="77777777" w:rsidR="00DD66A2" w:rsidRPr="00AF3372" w:rsidRDefault="00DD66A2" w:rsidP="00DD66A2">
      <w:pPr>
        <w:rPr>
          <w:rFonts w:ascii="Noto Sans KR" w:eastAsia="Noto Sans KR" w:hAnsi="Noto Sans KR"/>
          <w:lang w:eastAsia="ko-KR"/>
        </w:rPr>
      </w:pPr>
    </w:p>
    <w:p w14:paraId="0B2CFA05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담당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업무</w:t>
      </w:r>
    </w:p>
    <w:p w14:paraId="57803C00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신규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성장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시스템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이벤트의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명세를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분석하고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범위와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기능에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대한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영향도를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반영한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작성</w:t>
      </w:r>
    </w:p>
    <w:p w14:paraId="6D8AAFF4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업데이트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빌드의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회귀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주요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결함의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발생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절차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영향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범위를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정리하여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개발팀에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공유</w:t>
      </w:r>
    </w:p>
    <w:p w14:paraId="7C8D0951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Android, iOS, PC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</w:t>
      </w:r>
      <w:r w:rsidRPr="00AF3372">
        <w:rPr>
          <w:rFonts w:ascii="Noto Sans KR" w:eastAsia="Noto Sans KR" w:hAnsi="Noto Sans KR"/>
          <w:lang w:eastAsia="ko-KR"/>
        </w:rPr>
        <w:t xml:space="preserve">, UI </w:t>
      </w:r>
      <w:r w:rsidRPr="00AF3372">
        <w:rPr>
          <w:rFonts w:ascii="Noto Sans KR" w:eastAsia="Noto Sans KR" w:hAnsi="Noto Sans KR" w:cs="맑은 고딕" w:hint="eastAsia"/>
          <w:lang w:eastAsia="ko-KR"/>
        </w:rPr>
        <w:t>노출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입력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처리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정합성을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크로스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플랫폼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환경의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차이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</w:p>
    <w:p w14:paraId="49AB54FF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대규모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전투와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네트워크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성능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저하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플레이어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상태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불일치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서버와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클라이언트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동기화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이상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여부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4CE89C1E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빌드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스토어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심사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대응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패치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배포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통해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오픈과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업데이트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지원</w:t>
      </w:r>
    </w:p>
    <w:p w14:paraId="12BA10CE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라이브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이슈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핫픽스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발생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문제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수정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관련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회귀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</w:p>
    <w:p w14:paraId="52AAE43A" w14:textId="77777777" w:rsidR="00DD66A2" w:rsidRPr="00AF3372" w:rsidRDefault="00DD66A2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</w:p>
    <w:p w14:paraId="07236384" w14:textId="7C3BFE2D" w:rsidR="00816474" w:rsidRPr="00AF3372" w:rsidRDefault="00CB121F">
      <w:pPr>
        <w:pStyle w:val="1"/>
        <w:snapToGrid w:val="0"/>
        <w:spacing w:after="100" w:line="36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로드나인</w:t>
      </w:r>
      <w:r w:rsidRPr="00AF3372">
        <w:rPr>
          <w:rFonts w:ascii="Noto Sans KR" w:eastAsia="Noto Sans KR" w:hAnsi="Noto Sans KR" w:hint="eastAsia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아시아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16474" w:rsidRPr="00AF3372" w14:paraId="1B61AA7C" w14:textId="77777777">
        <w:trPr>
          <w:cantSplit/>
          <w:jc w:val="center"/>
        </w:trPr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3AD66AA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프로젝트명</w:t>
            </w:r>
            <w:proofErr w:type="spellEnd"/>
          </w:p>
        </w:tc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E486BEF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참여</w:t>
            </w:r>
            <w:proofErr w:type="spellEnd"/>
            <w:r w:rsidRPr="00AF3372">
              <w:rPr>
                <w:rFonts w:ascii="Noto Sans KR" w:eastAsia="Noto Sans KR" w:hAnsi="Noto Sans KR"/>
                <w:b/>
                <w:color w:val="FFFFFF"/>
                <w:sz w:val="22"/>
              </w:rPr>
              <w:t xml:space="preserve"> </w:t>
            </w: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FFFFFF"/>
                <w:sz w:val="22"/>
              </w:rPr>
              <w:t>기간</w:t>
            </w:r>
            <w:proofErr w:type="spellEnd"/>
          </w:p>
        </w:tc>
      </w:tr>
      <w:tr w:rsidR="00816474" w:rsidRPr="00AF3372" w14:paraId="2650F4BC" w14:textId="77777777">
        <w:trPr>
          <w:cantSplit/>
          <w:jc w:val="center"/>
        </w:trPr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D617CA" w14:textId="77777777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</w:rPr>
            </w:pP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17365D"/>
                <w:sz w:val="22"/>
              </w:rPr>
              <w:t>로드나인</w:t>
            </w:r>
            <w:proofErr w:type="spellEnd"/>
            <w:r w:rsidRPr="00AF3372">
              <w:rPr>
                <w:rFonts w:ascii="Noto Sans KR" w:eastAsia="Noto Sans KR" w:hAnsi="Noto Sans KR"/>
                <w:b/>
                <w:color w:val="17365D"/>
                <w:sz w:val="22"/>
              </w:rPr>
              <w:t xml:space="preserve"> </w:t>
            </w:r>
            <w:proofErr w:type="spellStart"/>
            <w:r w:rsidRPr="00AF3372">
              <w:rPr>
                <w:rFonts w:ascii="Noto Sans KR" w:eastAsia="Noto Sans KR" w:hAnsi="Noto Sans KR" w:cs="맑은 고딕" w:hint="eastAsia"/>
                <w:b/>
                <w:color w:val="17365D"/>
                <w:sz w:val="22"/>
              </w:rPr>
              <w:t>아시아</w:t>
            </w:r>
            <w:proofErr w:type="spellEnd"/>
          </w:p>
        </w:tc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5B5177" w14:textId="2ED3C53D" w:rsidR="00816474" w:rsidRPr="00AF3372" w:rsidRDefault="00000000">
            <w:pPr>
              <w:keepNext/>
              <w:spacing w:after="0" w:line="340" w:lineRule="exact"/>
              <w:rPr>
                <w:rFonts w:ascii="Noto Sans KR" w:eastAsia="Noto Sans KR" w:hAnsi="Noto Sans KR"/>
                <w:lang w:eastAsia="ko-KR"/>
              </w:rPr>
            </w:pPr>
            <w:r w:rsidRPr="00AF3372">
              <w:rPr>
                <w:rFonts w:ascii="Noto Sans KR" w:eastAsia="Noto Sans KR" w:hAnsi="Noto Sans KR"/>
                <w:b/>
                <w:color w:val="17365D"/>
                <w:sz w:val="22"/>
              </w:rPr>
              <w:t xml:space="preserve">2025.04 ~ </w:t>
            </w:r>
            <w:r w:rsidR="00DD66A2" w:rsidRPr="00AF3372">
              <w:rPr>
                <w:rFonts w:ascii="Noto Sans KR" w:eastAsia="Noto Sans KR" w:hAnsi="Noto Sans KR" w:hint="eastAsia"/>
                <w:b/>
                <w:color w:val="17365D"/>
                <w:sz w:val="22"/>
                <w:lang w:eastAsia="ko-KR"/>
              </w:rPr>
              <w:t>2026.10</w:t>
            </w:r>
          </w:p>
        </w:tc>
      </w:tr>
    </w:tbl>
    <w:p w14:paraId="0AC9941C" w14:textId="77777777" w:rsidR="00816474" w:rsidRPr="00AF3372" w:rsidRDefault="00000000" w:rsidP="00494011">
      <w:pPr>
        <w:spacing w:before="24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소속</w:t>
      </w:r>
      <w:r w:rsidRPr="00AF3372">
        <w:rPr>
          <w:rFonts w:ascii="Noto Sans KR" w:eastAsia="Noto Sans KR" w:hAnsi="Noto Sans KR"/>
          <w:lang w:eastAsia="ko-KR"/>
        </w:rPr>
        <w:t>: (</w:t>
      </w:r>
      <w:r w:rsidRPr="00AF3372">
        <w:rPr>
          <w:rFonts w:ascii="Noto Sans KR" w:eastAsia="Noto Sans KR" w:hAnsi="Noto Sans KR" w:cs="맑은 고딕" w:hint="eastAsia"/>
          <w:lang w:eastAsia="ko-KR"/>
        </w:rPr>
        <w:t>주</w:t>
      </w:r>
      <w:r w:rsidRPr="00AF3372">
        <w:rPr>
          <w:rFonts w:ascii="Noto Sans KR" w:eastAsia="Noto Sans KR" w:hAnsi="Noto Sans KR"/>
          <w:lang w:eastAsia="ko-KR"/>
        </w:rPr>
        <w:t>)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스마일게이트홀딩스</w:t>
      </w:r>
      <w:proofErr w:type="spellEnd"/>
    </w:p>
    <w:p w14:paraId="7243B868" w14:textId="77777777" w:rsidR="00816474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프로젝트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로드나인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아시아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</w:p>
    <w:p w14:paraId="2B065D80" w14:textId="77777777" w:rsidR="00816474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참여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단계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라이브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</w:p>
    <w:p w14:paraId="2E3DCABF" w14:textId="77777777" w:rsidR="00816474" w:rsidRPr="00AF3372" w:rsidRDefault="00000000" w:rsidP="00494011">
      <w:pPr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담당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형태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국내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  <w:r w:rsidRPr="00AF3372">
        <w:rPr>
          <w:rFonts w:ascii="Noto Sans KR" w:eastAsia="Noto Sans KR" w:hAnsi="Noto Sans KR"/>
          <w:lang w:eastAsia="ko-KR"/>
        </w:rPr>
        <w:t xml:space="preserve"> QA</w:t>
      </w:r>
      <w:r w:rsidRPr="00AF3372">
        <w:rPr>
          <w:rFonts w:ascii="Noto Sans KR" w:eastAsia="Noto Sans KR" w:hAnsi="Noto Sans KR" w:cs="맑은 고딕" w:hint="eastAsia"/>
          <w:lang w:eastAsia="ko-KR"/>
        </w:rPr>
        <w:t>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병행</w:t>
      </w:r>
    </w:p>
    <w:p w14:paraId="64A99D38" w14:textId="77777777" w:rsidR="00DD66A2" w:rsidRPr="00AF3372" w:rsidRDefault="00DD66A2" w:rsidP="00DD66A2">
      <w:pPr>
        <w:rPr>
          <w:rFonts w:ascii="Noto Sans KR" w:eastAsia="Noto Sans KR" w:hAnsi="Noto Sans KR"/>
          <w:lang w:eastAsia="ko-KR"/>
        </w:rPr>
      </w:pPr>
    </w:p>
    <w:p w14:paraId="1397D3A9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담당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업무</w:t>
      </w:r>
    </w:p>
    <w:p w14:paraId="429FBECE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다국어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환경에서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문자열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표시</w:t>
      </w:r>
      <w:r w:rsidRPr="00AF3372">
        <w:rPr>
          <w:rFonts w:ascii="Noto Sans KR" w:eastAsia="Noto Sans KR" w:hAnsi="Noto Sans KR"/>
          <w:lang w:eastAsia="ko-KR"/>
        </w:rPr>
        <w:t xml:space="preserve">, UI </w:t>
      </w:r>
      <w:r w:rsidRPr="00AF3372">
        <w:rPr>
          <w:rFonts w:ascii="Noto Sans KR" w:eastAsia="Noto Sans KR" w:hAnsi="Noto Sans KR" w:cs="맑은 고딕" w:hint="eastAsia"/>
          <w:lang w:eastAsia="ko-KR"/>
        </w:rPr>
        <w:t>레이아웃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흐름을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현지화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과정의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오류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</w:p>
    <w:p w14:paraId="0567B876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지역별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정책과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요구사항을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기준으로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국가별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빌드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적용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771C2F40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아시아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신규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이벤트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업데이트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국내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서비스와의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적용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차이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0F4DA6C9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아시아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접속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환경에서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네트워크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지연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동기화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동작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이상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여부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</w:p>
    <w:p w14:paraId="31041C4D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상품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스토어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심사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대응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배포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아시아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서비스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출시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지원</w:t>
      </w:r>
    </w:p>
    <w:p w14:paraId="05BE810E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라이브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이슈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긴급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수정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재검증하고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국가별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적용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범위와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관련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영향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7869A9B5" w14:textId="77777777" w:rsidR="00816474" w:rsidRPr="00AF3372" w:rsidRDefault="00000000">
      <w:pPr>
        <w:pStyle w:val="1"/>
        <w:snapToGrid w:val="0"/>
        <w:spacing w:after="100" w:line="42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lastRenderedPageBreak/>
        <w:t>업무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</w:t>
      </w:r>
    </w:p>
    <w:p w14:paraId="08A08ABB" w14:textId="77777777" w:rsidR="00816474" w:rsidRPr="00AF3372" w:rsidRDefault="00000000">
      <w:pPr>
        <w:pStyle w:val="21"/>
        <w:snapToGrid w:val="0"/>
        <w:spacing w:after="100" w:line="36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1 </w:t>
      </w:r>
      <w:r w:rsidRPr="00AF3372">
        <w:rPr>
          <w:rFonts w:ascii="Noto Sans KR" w:eastAsia="Noto Sans KR" w:hAnsi="Noto Sans KR" w:cs="맑은 고딕" w:hint="eastAsia"/>
          <w:lang w:eastAsia="ko-KR"/>
        </w:rPr>
        <w:t>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QA </w:t>
      </w:r>
      <w:r w:rsidRPr="00AF3372">
        <w:rPr>
          <w:rFonts w:ascii="Noto Sans KR" w:eastAsia="Noto Sans KR" w:hAnsi="Noto Sans KR" w:cs="맑은 고딕" w:hint="eastAsia"/>
          <w:lang w:eastAsia="ko-KR"/>
        </w:rPr>
        <w:t>통합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개발</w:t>
      </w:r>
    </w:p>
    <w:p w14:paraId="11F6D2B9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목적</w:t>
      </w:r>
    </w:p>
    <w:p w14:paraId="44FEABD1" w14:textId="77777777" w:rsidR="00816474" w:rsidRPr="00AF3372" w:rsidRDefault="00000000">
      <w:pPr>
        <w:snapToGrid w:val="0"/>
        <w:spacing w:after="6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분산된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드랍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하나의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도구에서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처리할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있도록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통합</w:t>
      </w:r>
      <w:r w:rsidRPr="00AF3372">
        <w:rPr>
          <w:rFonts w:ascii="Noto Sans KR" w:eastAsia="Noto Sans KR" w:hAnsi="Noto Sans KR"/>
          <w:lang w:eastAsia="ko-KR"/>
        </w:rPr>
        <w:t>.</w:t>
      </w:r>
    </w:p>
    <w:p w14:paraId="79125BFF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주요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내용</w:t>
      </w:r>
    </w:p>
    <w:p w14:paraId="50603521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JSON </w:t>
      </w:r>
      <w:r w:rsidRPr="00AF3372">
        <w:rPr>
          <w:rFonts w:ascii="Noto Sans KR" w:eastAsia="Noto Sans KR" w:hAnsi="Noto Sans KR" w:cs="맑은 고딕" w:hint="eastAsia"/>
          <w:lang w:eastAsia="ko-KR"/>
        </w:rPr>
        <w:t>폴더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이전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최신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추가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삭제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항목을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구분하고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값과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원본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번호를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제공하여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업데이트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지원</w:t>
      </w:r>
    </w:p>
    <w:p w14:paraId="15E3179F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코드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변환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엑셀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복사한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아이템명과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강화도를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분석하고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변환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규칙에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따라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코드와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강화도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생성</w:t>
      </w:r>
    </w:p>
    <w:p w14:paraId="440DE011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매크로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변환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결과를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반영한</w:t>
      </w:r>
      <w:r w:rsidRPr="00AF3372">
        <w:rPr>
          <w:rFonts w:ascii="Noto Sans KR" w:eastAsia="Noto Sans KR" w:hAnsi="Noto Sans KR"/>
          <w:lang w:eastAsia="ko-KR"/>
        </w:rPr>
        <w:t xml:space="preserve"> Python </w:t>
      </w:r>
      <w:r w:rsidRPr="00AF3372">
        <w:rPr>
          <w:rFonts w:ascii="Noto Sans KR" w:eastAsia="Noto Sans KR" w:hAnsi="Noto Sans KR" w:cs="맑은 고딕" w:hint="eastAsia"/>
          <w:lang w:eastAsia="ko-KR"/>
        </w:rPr>
        <w:t>매크로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파일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생성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분할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실행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진행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저장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이어서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구현</w:t>
      </w:r>
    </w:p>
    <w:p w14:paraId="6359B395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드랍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테이블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조회</w:t>
      </w:r>
      <w:r w:rsidRPr="00AF3372">
        <w:rPr>
          <w:rFonts w:ascii="Noto Sans KR" w:eastAsia="Noto Sans KR" w:hAnsi="Noto Sans KR"/>
          <w:lang w:eastAsia="ko-KR"/>
        </w:rPr>
        <w:t xml:space="preserve">: Drop, NPC, Item, String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연결하여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몬스터별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아이템명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지급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최종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조회</w:t>
      </w:r>
    </w:p>
    <w:p w14:paraId="034B38F1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드랍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r w:rsidRPr="00AF3372">
        <w:rPr>
          <w:rFonts w:ascii="Noto Sans KR" w:eastAsia="Noto Sans KR" w:hAnsi="Noto Sans KR" w:cs="맑은 고딕" w:hint="eastAsia"/>
          <w:lang w:eastAsia="ko-KR"/>
        </w:rPr>
        <w:t>이전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테이블의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추가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제거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확률과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변화를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몬스터별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상세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내역과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카테고리별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요약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제공</w:t>
      </w:r>
    </w:p>
    <w:p w14:paraId="77D438E9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내부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네트워크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공유가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가능한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환경과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가이드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구성</w:t>
      </w:r>
    </w:p>
    <w:p w14:paraId="239827CD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결과</w:t>
      </w:r>
    </w:p>
    <w:p w14:paraId="1F3BB645" w14:textId="77777777" w:rsidR="00816474" w:rsidRPr="00AF3372" w:rsidRDefault="00000000">
      <w:pPr>
        <w:snapToGrid w:val="0"/>
        <w:spacing w:after="6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변경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드랍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지원하는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QA </w:t>
      </w:r>
      <w:r w:rsidRPr="00AF3372">
        <w:rPr>
          <w:rFonts w:ascii="Noto Sans KR" w:eastAsia="Noto Sans KR" w:hAnsi="Noto Sans KR" w:cs="맑은 고딕" w:hint="eastAsia"/>
          <w:lang w:eastAsia="ko-KR"/>
        </w:rPr>
        <w:t>도구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구현</w:t>
      </w:r>
      <w:r w:rsidRPr="00AF3372">
        <w:rPr>
          <w:rFonts w:ascii="Noto Sans KR" w:eastAsia="Noto Sans KR" w:hAnsi="Noto Sans KR"/>
          <w:lang w:eastAsia="ko-KR"/>
        </w:rPr>
        <w:t>.</w:t>
      </w:r>
    </w:p>
    <w:p w14:paraId="50CC43E4" w14:textId="1AC9E415" w:rsidR="00816474" w:rsidRPr="00AF3372" w:rsidRDefault="00000000">
      <w:pPr>
        <w:snapToGrid w:val="0"/>
        <w:spacing w:after="6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소스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설명</w:t>
      </w:r>
      <w:r w:rsidRPr="00AF3372">
        <w:rPr>
          <w:rFonts w:ascii="Noto Sans KR" w:eastAsia="Noto Sans KR" w:hAnsi="Noto Sans KR"/>
          <w:lang w:eastAsia="ko-KR"/>
        </w:rPr>
        <w:t xml:space="preserve">: </w:t>
      </w:r>
      <w:hyperlink r:id="rId8" w:history="1">
        <w:r w:rsidR="00DD66A2" w:rsidRPr="00AF3372">
          <w:rPr>
            <w:rStyle w:val="aff1"/>
            <w:rFonts w:ascii="Noto Sans KR" w:eastAsia="Noto Sans KR" w:hAnsi="Noto Sans KR"/>
            <w:lang w:eastAsia="ko-KR"/>
          </w:rPr>
          <w:t>https://github.com/kim-yonghak/qa_multi_tools</w:t>
        </w:r>
      </w:hyperlink>
    </w:p>
    <w:p w14:paraId="542C2177" w14:textId="77777777" w:rsidR="00DD66A2" w:rsidRPr="00AF3372" w:rsidRDefault="00DD66A2">
      <w:pPr>
        <w:snapToGrid w:val="0"/>
        <w:spacing w:after="60"/>
        <w:rPr>
          <w:rFonts w:ascii="Noto Sans KR" w:eastAsia="Noto Sans KR" w:hAnsi="Noto Sans KR"/>
          <w:lang w:eastAsia="ko-KR"/>
        </w:rPr>
      </w:pPr>
    </w:p>
    <w:p w14:paraId="47555EF7" w14:textId="77777777" w:rsidR="00816474" w:rsidRPr="00AF3372" w:rsidRDefault="00000000">
      <w:pPr>
        <w:pStyle w:val="21"/>
        <w:snapToGrid w:val="0"/>
        <w:spacing w:after="100" w:line="36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2 Vision AI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BVT </w:t>
      </w:r>
      <w:r w:rsidRPr="00AF3372">
        <w:rPr>
          <w:rFonts w:ascii="Noto Sans KR" w:eastAsia="Noto Sans KR" w:hAnsi="Noto Sans KR" w:cs="맑은 고딕" w:hint="eastAsia"/>
          <w:lang w:eastAsia="ko-KR"/>
        </w:rPr>
        <w:t>수행을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위한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도메인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구축</w:t>
      </w:r>
    </w:p>
    <w:p w14:paraId="3128FB1B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목적</w:t>
      </w:r>
    </w:p>
    <w:p w14:paraId="0C35F854" w14:textId="6F9D3E47" w:rsidR="00816474" w:rsidRPr="00AF3372" w:rsidRDefault="007F61E9">
      <w:pPr>
        <w:snapToGrid w:val="0"/>
        <w:spacing w:after="6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>Vision AI</w:t>
      </w:r>
      <w:r w:rsidRPr="00AF3372">
        <w:rPr>
          <w:rFonts w:ascii="Noto Sans KR" w:eastAsia="Noto Sans KR" w:hAnsi="Noto Sans KR" w:cs="맑은 고딕" w:hint="eastAsia"/>
          <w:lang w:eastAsia="ko-KR"/>
        </w:rPr>
        <w:t>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게임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전반의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구조와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기능을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이해하고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있도록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도메인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지식과</w:t>
      </w:r>
      <w:r w:rsidRPr="00AF3372">
        <w:rPr>
          <w:rFonts w:ascii="Noto Sans KR" w:eastAsia="Noto Sans KR" w:hAnsi="Noto Sans KR"/>
          <w:lang w:eastAsia="ko-KR"/>
        </w:rPr>
        <w:t xml:space="preserve"> AI </w:t>
      </w:r>
      <w:r w:rsidRPr="00AF3372">
        <w:rPr>
          <w:rFonts w:ascii="Noto Sans KR" w:eastAsia="Noto Sans KR" w:hAnsi="Noto Sans KR" w:cs="맑은 고딕" w:hint="eastAsia"/>
          <w:lang w:eastAsia="ko-KR"/>
        </w:rPr>
        <w:t>전용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구축하여</w:t>
      </w:r>
      <w:r w:rsidRPr="00AF3372">
        <w:rPr>
          <w:rFonts w:ascii="Noto Sans KR" w:eastAsia="Noto Sans KR" w:hAnsi="Noto Sans KR"/>
          <w:lang w:eastAsia="ko-KR"/>
        </w:rPr>
        <w:t xml:space="preserve"> BAT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인게임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QA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지원</w:t>
      </w:r>
      <w:r w:rsidR="00000000" w:rsidRPr="00AF3372">
        <w:rPr>
          <w:rFonts w:ascii="Noto Sans KR" w:eastAsia="Noto Sans KR" w:hAnsi="Noto Sans KR"/>
          <w:lang w:eastAsia="ko-KR"/>
        </w:rPr>
        <w:t>.</w:t>
      </w:r>
    </w:p>
    <w:p w14:paraId="0D8466DD" w14:textId="77777777" w:rsidR="00816474" w:rsidRPr="00AF3372" w:rsidRDefault="00000000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내용</w:t>
      </w:r>
    </w:p>
    <w:p w14:paraId="330F0326" w14:textId="2EA7E7AB" w:rsidR="007F61E9" w:rsidRPr="00AF3372" w:rsidRDefault="007F61E9" w:rsidP="007F61E9">
      <w:pPr>
        <w:rPr>
          <w:rFonts w:ascii="Noto Sans KR" w:eastAsia="Noto Sans KR" w:hAnsi="Noto Sans KR" w:hint="eastAsia"/>
          <w:lang w:eastAsia="ko-KR"/>
        </w:rPr>
      </w:pPr>
      <w:r w:rsidRPr="00AF3372">
        <w:rPr>
          <w:rFonts w:ascii="Noto Sans KR" w:eastAsia="Noto Sans KR" w:hAnsi="Noto Sans KR" w:hint="eastAsia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게임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전반의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시스템과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콘텐츠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화면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구조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기능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연계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진입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예외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처리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기준을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마크다운으로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정리하여</w:t>
      </w:r>
      <w:r w:rsidRPr="00AF3372">
        <w:rPr>
          <w:rFonts w:ascii="Noto Sans KR" w:eastAsia="Noto Sans KR" w:hAnsi="Noto Sans KR"/>
          <w:lang w:eastAsia="ko-KR"/>
        </w:rPr>
        <w:t xml:space="preserve"> AI</w:t>
      </w:r>
      <w:r w:rsidRPr="00AF3372">
        <w:rPr>
          <w:rFonts w:ascii="Noto Sans KR" w:eastAsia="Noto Sans KR" w:hAnsi="Noto Sans KR" w:cs="맑은 고딕" w:hint="eastAsia"/>
          <w:lang w:eastAsia="ko-KR"/>
        </w:rPr>
        <w:t>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활용할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있는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도메인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체계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구축</w:t>
      </w:r>
    </w:p>
    <w:p w14:paraId="1B8719FA" w14:textId="7B261A3D" w:rsidR="007F61E9" w:rsidRPr="00AF3372" w:rsidRDefault="007F61E9" w:rsidP="007F61E9">
      <w:pPr>
        <w:rPr>
          <w:rFonts w:ascii="Noto Sans KR" w:eastAsia="Noto Sans KR" w:hAnsi="Noto Sans KR" w:hint="eastAsia"/>
          <w:lang w:eastAsia="ko-KR"/>
        </w:rPr>
      </w:pPr>
      <w:r w:rsidRPr="00AF3372">
        <w:rPr>
          <w:rFonts w:ascii="Noto Sans KR" w:eastAsia="Noto Sans KR" w:hAnsi="Noto Sans KR" w:hint="eastAsia"/>
          <w:lang w:eastAsia="ko-KR"/>
        </w:rPr>
        <w:t xml:space="preserve">- </w:t>
      </w:r>
      <w:r w:rsidRPr="00AF3372">
        <w:rPr>
          <w:rFonts w:ascii="Noto Sans KR" w:eastAsia="Noto Sans KR" w:hAnsi="Noto Sans KR"/>
          <w:lang w:eastAsia="ko-KR"/>
        </w:rPr>
        <w:t>AI</w:t>
      </w:r>
      <w:r w:rsidRPr="00AF3372">
        <w:rPr>
          <w:rFonts w:ascii="Noto Sans KR" w:eastAsia="Noto Sans KR" w:hAnsi="Noto Sans KR" w:cs="맑은 고딕" w:hint="eastAsia"/>
          <w:lang w:eastAsia="ko-KR"/>
        </w:rPr>
        <w:t>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화면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인식과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방식을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고려해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조건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절차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판단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기준을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명시한</w:t>
      </w:r>
      <w:r w:rsidRPr="00AF3372">
        <w:rPr>
          <w:rFonts w:ascii="Noto Sans KR" w:eastAsia="Noto Sans KR" w:hAnsi="Noto Sans KR"/>
          <w:lang w:eastAsia="ko-KR"/>
        </w:rPr>
        <w:t xml:space="preserve"> BAT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인게임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QA</w:t>
      </w:r>
      <w:r w:rsidRPr="00AF3372">
        <w:rPr>
          <w:rFonts w:ascii="Noto Sans KR" w:eastAsia="Noto Sans KR" w:hAnsi="Noto Sans KR" w:cs="맑은 고딕" w:hint="eastAsia"/>
          <w:lang w:eastAsia="ko-KR"/>
        </w:rPr>
        <w:t>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전용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작성</w:t>
      </w:r>
    </w:p>
    <w:p w14:paraId="71EC8312" w14:textId="71D13404" w:rsidR="007F61E9" w:rsidRPr="00AF3372" w:rsidRDefault="007F61E9" w:rsidP="007F61E9">
      <w:pPr>
        <w:rPr>
          <w:rFonts w:ascii="Noto Sans KR" w:eastAsia="Noto Sans KR" w:hAnsi="Noto Sans KR" w:hint="eastAsia"/>
          <w:lang w:eastAsia="ko-KR"/>
        </w:rPr>
      </w:pPr>
      <w:r w:rsidRPr="00AF3372">
        <w:rPr>
          <w:rFonts w:ascii="Noto Sans KR" w:eastAsia="Noto Sans KR" w:hAnsi="Noto Sans KR" w:hint="eastAsia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작성한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실제</w:t>
      </w:r>
      <w:r w:rsidRPr="00AF3372">
        <w:rPr>
          <w:rFonts w:ascii="Noto Sans KR" w:eastAsia="Noto Sans KR" w:hAnsi="Noto Sans KR"/>
          <w:lang w:eastAsia="ko-KR"/>
        </w:rPr>
        <w:t xml:space="preserve"> AI </w:t>
      </w:r>
      <w:r w:rsidRPr="00AF3372">
        <w:rPr>
          <w:rFonts w:ascii="Noto Sans KR" w:eastAsia="Noto Sans KR" w:hAnsi="Noto Sans KR" w:cs="맑은 고딕" w:hint="eastAsia"/>
          <w:lang w:eastAsia="ko-KR"/>
        </w:rPr>
        <w:t>환경에서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실행하고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결과를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검토하여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결과와의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차이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중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발생한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오류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02486822" w14:textId="10D9E320" w:rsidR="007F61E9" w:rsidRPr="00AF3372" w:rsidRDefault="007F61E9" w:rsidP="007F61E9">
      <w:pPr>
        <w:rPr>
          <w:rFonts w:ascii="Noto Sans KR" w:eastAsia="Noto Sans KR" w:hAnsi="Noto Sans KR"/>
          <w:b/>
          <w:bCs/>
          <w:lang w:eastAsia="ko-KR"/>
        </w:rPr>
      </w:pPr>
      <w:r w:rsidRPr="00AF3372">
        <w:rPr>
          <w:rFonts w:ascii="Noto Sans KR" w:eastAsia="Noto Sans KR" w:hAnsi="Noto Sans KR" w:hint="eastAsia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실행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결과를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바탕으로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도메인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지식과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절차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판단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예외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처리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내용을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주기적으로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수정하고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재실행하여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사항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확인</w:t>
      </w:r>
    </w:p>
    <w:p w14:paraId="090BF2BF" w14:textId="0D15396B" w:rsidR="00816474" w:rsidRPr="00AF3372" w:rsidRDefault="00000000" w:rsidP="007F61E9">
      <w:pPr>
        <w:pStyle w:val="31"/>
        <w:snapToGrid w:val="0"/>
        <w:spacing w:after="100" w:line="30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결과</w:t>
      </w:r>
    </w:p>
    <w:p w14:paraId="2A6C300D" w14:textId="4CB4C8D0" w:rsidR="00816474" w:rsidRPr="00AF3372" w:rsidRDefault="007F61E9">
      <w:pPr>
        <w:snapToGrid w:val="0"/>
        <w:spacing w:after="60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t>게임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전반의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도메인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지식과</w:t>
      </w:r>
      <w:r w:rsidRPr="00AF3372">
        <w:rPr>
          <w:rFonts w:ascii="Noto Sans KR" w:eastAsia="Noto Sans KR" w:hAnsi="Noto Sans KR"/>
          <w:lang w:eastAsia="ko-KR"/>
        </w:rPr>
        <w:t xml:space="preserve"> AI </w:t>
      </w:r>
      <w:r w:rsidRPr="00AF3372">
        <w:rPr>
          <w:rFonts w:ascii="Noto Sans KR" w:eastAsia="Noto Sans KR" w:hAnsi="Noto Sans KR" w:cs="맑은 고딕" w:hint="eastAsia"/>
          <w:lang w:eastAsia="ko-KR"/>
        </w:rPr>
        <w:t>전용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</w:t>
      </w:r>
      <w:r w:rsidRPr="00AF3372">
        <w:rPr>
          <w:rFonts w:ascii="Noto Sans KR" w:eastAsia="Noto Sans KR" w:hAnsi="Noto Sans KR" w:cs="맑은 고딕" w:hint="eastAsia"/>
          <w:lang w:eastAsia="ko-KR"/>
        </w:rPr>
        <w:t>축</w:t>
      </w:r>
      <w:r w:rsidRPr="00AF3372">
        <w:rPr>
          <w:rFonts w:ascii="Noto Sans KR" w:eastAsia="Noto Sans KR" w:hAnsi="Noto Sans KR" w:cs="맑은 고딕" w:hint="eastAsia"/>
          <w:lang w:eastAsia="ko-KR"/>
        </w:rPr>
        <w:t>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실행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결과를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바탕으로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지속적으로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보완하여</w:t>
      </w:r>
      <w:r w:rsidRPr="00AF3372">
        <w:rPr>
          <w:rFonts w:ascii="Noto Sans KR" w:eastAsia="Noto Sans KR" w:hAnsi="Noto Sans KR"/>
          <w:lang w:eastAsia="ko-KR"/>
        </w:rPr>
        <w:t xml:space="preserve"> BAT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AF3372">
        <w:rPr>
          <w:rFonts w:ascii="Noto Sans KR" w:eastAsia="Noto Sans KR" w:hAnsi="Noto Sans KR" w:cs="맑은 고딕" w:hint="eastAsia"/>
          <w:lang w:eastAsia="ko-KR"/>
        </w:rPr>
        <w:t>인게임</w:t>
      </w:r>
      <w:proofErr w:type="spellEnd"/>
      <w:r w:rsidRPr="00AF3372">
        <w:rPr>
          <w:rFonts w:ascii="Noto Sans KR" w:eastAsia="Noto Sans KR" w:hAnsi="Noto Sans KR"/>
          <w:lang w:eastAsia="ko-KR"/>
        </w:rPr>
        <w:t xml:space="preserve"> QA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안정성과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완성도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개선</w:t>
      </w:r>
      <w:r w:rsidR="00000000" w:rsidRPr="00AF3372">
        <w:rPr>
          <w:rFonts w:ascii="Noto Sans KR" w:eastAsia="Noto Sans KR" w:hAnsi="Noto Sans KR"/>
          <w:lang w:eastAsia="ko-KR"/>
        </w:rPr>
        <w:t>.</w:t>
      </w:r>
    </w:p>
    <w:p w14:paraId="6C514D9D" w14:textId="77777777" w:rsidR="00DD66A2" w:rsidRPr="00AF3372" w:rsidRDefault="00DD66A2">
      <w:pPr>
        <w:snapToGrid w:val="0"/>
        <w:spacing w:after="60"/>
        <w:rPr>
          <w:rFonts w:ascii="Noto Sans KR" w:eastAsia="Noto Sans KR" w:hAnsi="Noto Sans KR"/>
          <w:lang w:eastAsia="ko-KR"/>
        </w:rPr>
      </w:pPr>
    </w:p>
    <w:p w14:paraId="137C3213" w14:textId="77777777" w:rsidR="00816474" w:rsidRPr="00AF3372" w:rsidRDefault="00000000">
      <w:pPr>
        <w:pStyle w:val="21"/>
        <w:snapToGrid w:val="0"/>
        <w:spacing w:after="100" w:line="36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3 Python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반복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</w:t>
      </w:r>
    </w:p>
    <w:p w14:paraId="1E99C418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반복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입력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스크립트로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구성하여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수행에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활용</w:t>
      </w:r>
    </w:p>
    <w:p w14:paraId="0C04813F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준비와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반복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실행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과정의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수동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보완하고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웹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아이템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변환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결과와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지급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매크로를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연계하여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작업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흐름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구성</w:t>
      </w:r>
    </w:p>
    <w:p w14:paraId="7A9E7880" w14:textId="77777777" w:rsidR="0040484A" w:rsidRPr="00AF3372" w:rsidRDefault="0040484A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</w:p>
    <w:p w14:paraId="23DF0E07" w14:textId="77777777" w:rsidR="00816474" w:rsidRPr="00AF3372" w:rsidRDefault="00000000">
      <w:pPr>
        <w:pStyle w:val="1"/>
        <w:snapToGrid w:val="0"/>
        <w:spacing w:after="100" w:line="420" w:lineRule="exact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 w:cs="맑은 고딕" w:hint="eastAsia"/>
          <w:lang w:eastAsia="ko-KR"/>
        </w:rPr>
        <w:lastRenderedPageBreak/>
        <w:t>사용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기술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도구</w:t>
      </w:r>
    </w:p>
    <w:p w14:paraId="3F29E89A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협업</w:t>
      </w:r>
      <w:r w:rsidRPr="00AF3372">
        <w:rPr>
          <w:rFonts w:ascii="Noto Sans KR" w:eastAsia="Noto Sans KR" w:hAnsi="Noto Sans KR"/>
          <w:lang w:eastAsia="ko-KR"/>
        </w:rPr>
        <w:t xml:space="preserve">: Jira,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케이스와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시나리오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작성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결함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재현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회귀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</w:p>
    <w:p w14:paraId="45CD2F6A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자동화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개발</w:t>
      </w:r>
      <w:r w:rsidRPr="00AF3372">
        <w:rPr>
          <w:rFonts w:ascii="Noto Sans KR" w:eastAsia="Noto Sans KR" w:hAnsi="Noto Sans KR"/>
          <w:lang w:eastAsia="ko-KR"/>
        </w:rPr>
        <w:t>: Python, JavaScript, Node.js</w:t>
      </w:r>
    </w:p>
    <w:p w14:paraId="6BA0DCAF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검수</w:t>
      </w:r>
      <w:r w:rsidRPr="00AF3372">
        <w:rPr>
          <w:rFonts w:ascii="Noto Sans KR" w:eastAsia="Noto Sans KR" w:hAnsi="Noto Sans KR"/>
          <w:lang w:eastAsia="ko-KR"/>
        </w:rPr>
        <w:t xml:space="preserve">: JSON, Excel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분석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변환</w:t>
      </w:r>
      <w:r w:rsidRPr="00AF3372">
        <w:rPr>
          <w:rFonts w:ascii="Noto Sans KR" w:eastAsia="Noto Sans KR" w:hAnsi="Noto Sans KR"/>
          <w:lang w:eastAsia="ko-KR"/>
        </w:rPr>
        <w:t xml:space="preserve">, </w:t>
      </w:r>
      <w:r w:rsidRPr="00AF3372">
        <w:rPr>
          <w:rFonts w:ascii="Noto Sans KR" w:eastAsia="Noto Sans KR" w:hAnsi="Noto Sans KR" w:cs="맑은 고딕" w:hint="eastAsia"/>
          <w:lang w:eastAsia="ko-KR"/>
        </w:rPr>
        <w:t>드랍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데이터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연결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확률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비교</w:t>
      </w:r>
    </w:p>
    <w:p w14:paraId="153F03FD" w14:textId="6B390662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  <w:lang w:eastAsia="ko-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문서화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및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버전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관리</w:t>
      </w:r>
      <w:r w:rsidRPr="00AF3372">
        <w:rPr>
          <w:rFonts w:ascii="Noto Sans KR" w:eastAsia="Noto Sans KR" w:hAnsi="Noto Sans KR"/>
          <w:lang w:eastAsia="ko-KR"/>
        </w:rPr>
        <w:t xml:space="preserve">: Markdown, </w:t>
      </w:r>
      <w:r w:rsidR="00A979AB" w:rsidRPr="00AF3372">
        <w:rPr>
          <w:rFonts w:ascii="Noto Sans KR" w:eastAsia="Noto Sans KR" w:hAnsi="Noto Sans KR" w:hint="eastAsia"/>
          <w:lang w:eastAsia="ko-KR"/>
        </w:rPr>
        <w:t xml:space="preserve">GitHub, </w:t>
      </w:r>
      <w:r w:rsidR="00C6193F" w:rsidRPr="00AF3372">
        <w:rPr>
          <w:rFonts w:ascii="Noto Sans KR" w:eastAsia="Noto Sans KR" w:hAnsi="Noto Sans KR"/>
          <w:lang w:eastAsia="ko-KR"/>
        </w:rPr>
        <w:t>Confluence</w:t>
      </w:r>
    </w:p>
    <w:p w14:paraId="2D88AF4B" w14:textId="77777777" w:rsidR="00816474" w:rsidRPr="00AF3372" w:rsidRDefault="00000000">
      <w:pPr>
        <w:snapToGrid w:val="0"/>
        <w:spacing w:after="60"/>
        <w:ind w:left="173" w:hanging="173"/>
        <w:rPr>
          <w:rFonts w:ascii="Noto Sans KR" w:eastAsia="Noto Sans KR" w:hAnsi="Noto Sans KR"/>
        </w:rPr>
      </w:pPr>
      <w:r w:rsidRPr="00AF3372">
        <w:rPr>
          <w:rFonts w:ascii="Noto Sans KR" w:eastAsia="Noto Sans KR" w:hAnsi="Noto Sans KR"/>
          <w:lang w:eastAsia="ko-KR"/>
        </w:rPr>
        <w:t xml:space="preserve">- </w:t>
      </w:r>
      <w:r w:rsidRPr="00AF3372">
        <w:rPr>
          <w:rFonts w:ascii="Noto Sans KR" w:eastAsia="Noto Sans KR" w:hAnsi="Noto Sans KR" w:cs="맑은 고딕" w:hint="eastAsia"/>
          <w:lang w:eastAsia="ko-KR"/>
        </w:rPr>
        <w:t>테스트</w:t>
      </w:r>
      <w:r w:rsidRPr="00AF3372">
        <w:rPr>
          <w:rFonts w:ascii="Noto Sans KR" w:eastAsia="Noto Sans KR" w:hAnsi="Noto Sans KR"/>
          <w:lang w:eastAsia="ko-KR"/>
        </w:rPr>
        <w:t xml:space="preserve"> </w:t>
      </w:r>
      <w:r w:rsidRPr="00AF3372">
        <w:rPr>
          <w:rFonts w:ascii="Noto Sans KR" w:eastAsia="Noto Sans KR" w:hAnsi="Noto Sans KR" w:cs="맑은 고딕" w:hint="eastAsia"/>
          <w:lang w:eastAsia="ko-KR"/>
        </w:rPr>
        <w:t>환경</w:t>
      </w:r>
      <w:r w:rsidRPr="00AF3372">
        <w:rPr>
          <w:rFonts w:ascii="Noto Sans KR" w:eastAsia="Noto Sans KR" w:hAnsi="Noto Sans KR"/>
          <w:lang w:eastAsia="ko-KR"/>
        </w:rPr>
        <w:t>: Android, iOS, Windows PC</w:t>
      </w:r>
    </w:p>
    <w:sectPr w:rsidR="00816474" w:rsidRPr="00AF33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0DCC" w14:textId="77777777" w:rsidR="00243B13" w:rsidRDefault="00243B13" w:rsidP="0040484A">
      <w:pPr>
        <w:spacing w:after="0" w:line="240" w:lineRule="auto"/>
      </w:pPr>
      <w:r>
        <w:separator/>
      </w:r>
    </w:p>
  </w:endnote>
  <w:endnote w:type="continuationSeparator" w:id="0">
    <w:p w14:paraId="5CCCF28E" w14:textId="77777777" w:rsidR="00243B13" w:rsidRDefault="00243B13" w:rsidP="0040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1" w:subsetted="1" w:fontKey="{013FC607-B7CD-489E-8595-826DEBAA4625}"/>
    <w:embedBold r:id="rId2" w:subsetted="1" w:fontKey="{91A7E481-AD65-45A0-B6DD-E0C4C59C1A0F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6884" w14:textId="77777777" w:rsidR="00243B13" w:rsidRDefault="00243B13" w:rsidP="0040484A">
      <w:pPr>
        <w:spacing w:after="0" w:line="240" w:lineRule="auto"/>
      </w:pPr>
      <w:r>
        <w:separator/>
      </w:r>
    </w:p>
  </w:footnote>
  <w:footnote w:type="continuationSeparator" w:id="0">
    <w:p w14:paraId="512B9147" w14:textId="77777777" w:rsidR="00243B13" w:rsidRDefault="00243B13" w:rsidP="0040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137C1"/>
    <w:multiLevelType w:val="hybridMultilevel"/>
    <w:tmpl w:val="635AF4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69096754">
    <w:abstractNumId w:val="8"/>
  </w:num>
  <w:num w:numId="2" w16cid:durableId="1710489948">
    <w:abstractNumId w:val="6"/>
  </w:num>
  <w:num w:numId="3" w16cid:durableId="1071268302">
    <w:abstractNumId w:val="5"/>
  </w:num>
  <w:num w:numId="4" w16cid:durableId="242878254">
    <w:abstractNumId w:val="4"/>
  </w:num>
  <w:num w:numId="5" w16cid:durableId="2011173953">
    <w:abstractNumId w:val="7"/>
  </w:num>
  <w:num w:numId="6" w16cid:durableId="247353519">
    <w:abstractNumId w:val="3"/>
  </w:num>
  <w:num w:numId="7" w16cid:durableId="973561069">
    <w:abstractNumId w:val="2"/>
  </w:num>
  <w:num w:numId="8" w16cid:durableId="640424123">
    <w:abstractNumId w:val="1"/>
  </w:num>
  <w:num w:numId="9" w16cid:durableId="1562247790">
    <w:abstractNumId w:val="0"/>
  </w:num>
  <w:num w:numId="10" w16cid:durableId="855726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B13"/>
    <w:rsid w:val="0029639D"/>
    <w:rsid w:val="00326F90"/>
    <w:rsid w:val="0040484A"/>
    <w:rsid w:val="0049180C"/>
    <w:rsid w:val="00494011"/>
    <w:rsid w:val="00645DF6"/>
    <w:rsid w:val="006C5165"/>
    <w:rsid w:val="007636DD"/>
    <w:rsid w:val="007E32DA"/>
    <w:rsid w:val="007F61E9"/>
    <w:rsid w:val="00816474"/>
    <w:rsid w:val="00A979AB"/>
    <w:rsid w:val="00AA1D8D"/>
    <w:rsid w:val="00AF3372"/>
    <w:rsid w:val="00B47730"/>
    <w:rsid w:val="00BF5283"/>
    <w:rsid w:val="00C078FD"/>
    <w:rsid w:val="00C6193F"/>
    <w:rsid w:val="00CB0664"/>
    <w:rsid w:val="00CB121F"/>
    <w:rsid w:val="00CB627C"/>
    <w:rsid w:val="00DD66A2"/>
    <w:rsid w:val="00F35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F55B9E"/>
  <w14:defaultImageDpi w14:val="330"/>
  <w15:docId w15:val="{B1954110-368A-4A96-AFD9-29CF60A5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0" w:lineRule="exact"/>
    </w:pPr>
    <w:rPr>
      <w:rFonts w:ascii="NanumGothic" w:eastAsia="NanumGothic" w:hAnsi="NanumGothic" w:cs="NanumGothic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color w:val="17365D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anumGothic" w:eastAsia="NanumGothic" w:hAnsi="NanumGothic" w:cs="NanumGothic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160" w:line="240" w:lineRule="auto"/>
      <w:contextualSpacing/>
    </w:pPr>
    <w:rPr>
      <w:b/>
      <w:color w:val="17365D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eastAsia="NanumGothic" w:hAnsi="NanumGothic" w:cs="NanumGothic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DD66A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DD6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m-yonghak/qa_multi_tool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김용학 QA 경력기술서</dc:title>
  <dc:subject/>
  <dc:creator>김용학</dc:creator>
  <cp:keywords/>
  <dc:description>generated by python-docx</dc:description>
  <cp:lastModifiedBy>Yonghak Kim</cp:lastModifiedBy>
  <cp:revision>12</cp:revision>
  <cp:lastPrinted>2026-09-30T03:22:00Z</cp:lastPrinted>
  <dcterms:created xsi:type="dcterms:W3CDTF">2013-12-23T23:15:00Z</dcterms:created>
  <dcterms:modified xsi:type="dcterms:W3CDTF">2026-09-30T04:07:00Z</dcterms:modified>
  <cp:category/>
</cp:coreProperties>
</file>